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DC6D" w14:textId="77777777" w:rsidR="00C4322B" w:rsidRDefault="00000000">
      <w:pPr>
        <w:jc w:val="center"/>
      </w:pPr>
      <w:r>
        <w:rPr>
          <w:b/>
          <w:sz w:val="48"/>
        </w:rPr>
        <w:t>Test Plan</w:t>
      </w:r>
    </w:p>
    <w:p w14:paraId="0ABC306C" w14:textId="77777777" w:rsidR="00C4322B" w:rsidRDefault="00000000">
      <w:pPr>
        <w:jc w:val="center"/>
      </w:pPr>
      <w:r>
        <w:rPr>
          <w:sz w:val="32"/>
        </w:rPr>
        <w:t>Online Learning Platform - Manual Testing</w:t>
      </w:r>
    </w:p>
    <w:p w14:paraId="709A4538" w14:textId="77777777" w:rsidR="00C4322B" w:rsidRDefault="00000000">
      <w:pPr>
        <w:jc w:val="center"/>
      </w:pPr>
      <w:r>
        <w:rPr>
          <w:i/>
          <w:sz w:val="28"/>
        </w:rPr>
        <w:t>Course Browsing &amp; Enrollment Module</w:t>
      </w:r>
    </w:p>
    <w:p w14:paraId="1F33F0C9" w14:textId="0B409294" w:rsidR="008622C4" w:rsidRDefault="008622C4"/>
    <w:sdt>
      <w:sdtPr>
        <w:id w:val="-587461609"/>
        <w:docPartObj>
          <w:docPartGallery w:val="Table of Contents"/>
          <w:docPartUnique/>
        </w:docPartObj>
      </w:sdtPr>
      <w:sdtEndPr>
        <w:rPr>
          <w:rFonts w:ascii="Arial" w:eastAsiaTheme="minorEastAsia" w:hAnsi="Arial" w:cstheme="minorBidi"/>
          <w:noProof/>
          <w:color w:val="auto"/>
          <w:sz w:val="24"/>
          <w:szCs w:val="22"/>
        </w:rPr>
      </w:sdtEndPr>
      <w:sdtContent>
        <w:p w14:paraId="26A91F0B" w14:textId="6B7FB51A" w:rsidR="008622C4" w:rsidRDefault="008622C4">
          <w:pPr>
            <w:pStyle w:val="TOCHeading"/>
          </w:pPr>
          <w:r>
            <w:t>Contents</w:t>
          </w:r>
        </w:p>
        <w:p w14:paraId="704BC52F" w14:textId="65D00B45" w:rsidR="008622C4" w:rsidRDefault="008622C4">
          <w:pPr>
            <w:pStyle w:val="TOC1"/>
            <w:tabs>
              <w:tab w:val="right" w:leader="dot" w:pos="8630"/>
            </w:tabs>
            <w:rPr>
              <w:noProof/>
            </w:rPr>
          </w:pPr>
          <w:r>
            <w:fldChar w:fldCharType="begin"/>
          </w:r>
          <w:r>
            <w:instrText xml:space="preserve"> TOC \o "1-3" \h \z \u </w:instrText>
          </w:r>
          <w:r>
            <w:fldChar w:fldCharType="separate"/>
          </w:r>
          <w:hyperlink w:anchor="_Toc220416766" w:history="1">
            <w:r w:rsidRPr="00427F40">
              <w:rPr>
                <w:rStyle w:val="Hyperlink"/>
                <w:noProof/>
              </w:rPr>
              <w:t>1. Objective</w:t>
            </w:r>
            <w:r>
              <w:rPr>
                <w:noProof/>
                <w:webHidden/>
              </w:rPr>
              <w:tab/>
            </w:r>
            <w:r>
              <w:rPr>
                <w:noProof/>
                <w:webHidden/>
              </w:rPr>
              <w:fldChar w:fldCharType="begin"/>
            </w:r>
            <w:r>
              <w:rPr>
                <w:noProof/>
                <w:webHidden/>
              </w:rPr>
              <w:instrText xml:space="preserve"> PAGEREF _Toc220416766 \h </w:instrText>
            </w:r>
            <w:r>
              <w:rPr>
                <w:noProof/>
                <w:webHidden/>
              </w:rPr>
            </w:r>
            <w:r>
              <w:rPr>
                <w:noProof/>
                <w:webHidden/>
              </w:rPr>
              <w:fldChar w:fldCharType="separate"/>
            </w:r>
            <w:r>
              <w:rPr>
                <w:noProof/>
                <w:webHidden/>
              </w:rPr>
              <w:t>3</w:t>
            </w:r>
            <w:r>
              <w:rPr>
                <w:noProof/>
                <w:webHidden/>
              </w:rPr>
              <w:fldChar w:fldCharType="end"/>
            </w:r>
          </w:hyperlink>
        </w:p>
        <w:p w14:paraId="25D88CB2" w14:textId="22029FA5" w:rsidR="008622C4" w:rsidRDefault="008622C4">
          <w:pPr>
            <w:pStyle w:val="TOC1"/>
            <w:tabs>
              <w:tab w:val="right" w:leader="dot" w:pos="8630"/>
            </w:tabs>
            <w:rPr>
              <w:noProof/>
            </w:rPr>
          </w:pPr>
          <w:hyperlink w:anchor="_Toc220416767" w:history="1">
            <w:r w:rsidRPr="00427F40">
              <w:rPr>
                <w:rStyle w:val="Hyperlink"/>
                <w:noProof/>
              </w:rPr>
              <w:t>2. Scope</w:t>
            </w:r>
            <w:r>
              <w:rPr>
                <w:noProof/>
                <w:webHidden/>
              </w:rPr>
              <w:tab/>
            </w:r>
            <w:r>
              <w:rPr>
                <w:noProof/>
                <w:webHidden/>
              </w:rPr>
              <w:fldChar w:fldCharType="begin"/>
            </w:r>
            <w:r>
              <w:rPr>
                <w:noProof/>
                <w:webHidden/>
              </w:rPr>
              <w:instrText xml:space="preserve"> PAGEREF _Toc220416767 \h </w:instrText>
            </w:r>
            <w:r>
              <w:rPr>
                <w:noProof/>
                <w:webHidden/>
              </w:rPr>
            </w:r>
            <w:r>
              <w:rPr>
                <w:noProof/>
                <w:webHidden/>
              </w:rPr>
              <w:fldChar w:fldCharType="separate"/>
            </w:r>
            <w:r>
              <w:rPr>
                <w:noProof/>
                <w:webHidden/>
              </w:rPr>
              <w:t>3</w:t>
            </w:r>
            <w:r>
              <w:rPr>
                <w:noProof/>
                <w:webHidden/>
              </w:rPr>
              <w:fldChar w:fldCharType="end"/>
            </w:r>
          </w:hyperlink>
        </w:p>
        <w:p w14:paraId="7F9A47FA" w14:textId="4BD0B979" w:rsidR="008622C4" w:rsidRDefault="008622C4">
          <w:pPr>
            <w:pStyle w:val="TOC2"/>
            <w:tabs>
              <w:tab w:val="right" w:leader="dot" w:pos="8630"/>
            </w:tabs>
            <w:rPr>
              <w:noProof/>
            </w:rPr>
          </w:pPr>
          <w:hyperlink w:anchor="_Toc220416768" w:history="1">
            <w:r w:rsidRPr="00427F40">
              <w:rPr>
                <w:rStyle w:val="Hyperlink"/>
                <w:noProof/>
              </w:rPr>
              <w:t>2.1 In Scope</w:t>
            </w:r>
            <w:r>
              <w:rPr>
                <w:noProof/>
                <w:webHidden/>
              </w:rPr>
              <w:tab/>
            </w:r>
            <w:r>
              <w:rPr>
                <w:noProof/>
                <w:webHidden/>
              </w:rPr>
              <w:fldChar w:fldCharType="begin"/>
            </w:r>
            <w:r>
              <w:rPr>
                <w:noProof/>
                <w:webHidden/>
              </w:rPr>
              <w:instrText xml:space="preserve"> PAGEREF _Toc220416768 \h </w:instrText>
            </w:r>
            <w:r>
              <w:rPr>
                <w:noProof/>
                <w:webHidden/>
              </w:rPr>
            </w:r>
            <w:r>
              <w:rPr>
                <w:noProof/>
                <w:webHidden/>
              </w:rPr>
              <w:fldChar w:fldCharType="separate"/>
            </w:r>
            <w:r>
              <w:rPr>
                <w:noProof/>
                <w:webHidden/>
              </w:rPr>
              <w:t>3</w:t>
            </w:r>
            <w:r>
              <w:rPr>
                <w:noProof/>
                <w:webHidden/>
              </w:rPr>
              <w:fldChar w:fldCharType="end"/>
            </w:r>
          </w:hyperlink>
        </w:p>
        <w:p w14:paraId="5CC82E51" w14:textId="340B2075" w:rsidR="008622C4" w:rsidRDefault="008622C4">
          <w:pPr>
            <w:pStyle w:val="TOC2"/>
            <w:tabs>
              <w:tab w:val="right" w:leader="dot" w:pos="8630"/>
            </w:tabs>
            <w:rPr>
              <w:noProof/>
            </w:rPr>
          </w:pPr>
          <w:hyperlink w:anchor="_Toc220416769" w:history="1">
            <w:r w:rsidRPr="00427F40">
              <w:rPr>
                <w:rStyle w:val="Hyperlink"/>
                <w:noProof/>
              </w:rPr>
              <w:t>2.2 Out of Scope</w:t>
            </w:r>
            <w:r>
              <w:rPr>
                <w:noProof/>
                <w:webHidden/>
              </w:rPr>
              <w:tab/>
            </w:r>
            <w:r>
              <w:rPr>
                <w:noProof/>
                <w:webHidden/>
              </w:rPr>
              <w:fldChar w:fldCharType="begin"/>
            </w:r>
            <w:r>
              <w:rPr>
                <w:noProof/>
                <w:webHidden/>
              </w:rPr>
              <w:instrText xml:space="preserve"> PAGEREF _Toc220416769 \h </w:instrText>
            </w:r>
            <w:r>
              <w:rPr>
                <w:noProof/>
                <w:webHidden/>
              </w:rPr>
            </w:r>
            <w:r>
              <w:rPr>
                <w:noProof/>
                <w:webHidden/>
              </w:rPr>
              <w:fldChar w:fldCharType="separate"/>
            </w:r>
            <w:r>
              <w:rPr>
                <w:noProof/>
                <w:webHidden/>
              </w:rPr>
              <w:t>4</w:t>
            </w:r>
            <w:r>
              <w:rPr>
                <w:noProof/>
                <w:webHidden/>
              </w:rPr>
              <w:fldChar w:fldCharType="end"/>
            </w:r>
          </w:hyperlink>
        </w:p>
        <w:p w14:paraId="06A5B3DE" w14:textId="6842DBB6" w:rsidR="008622C4" w:rsidRDefault="008622C4">
          <w:pPr>
            <w:pStyle w:val="TOC2"/>
            <w:tabs>
              <w:tab w:val="right" w:leader="dot" w:pos="8630"/>
            </w:tabs>
            <w:rPr>
              <w:noProof/>
            </w:rPr>
          </w:pPr>
          <w:hyperlink w:anchor="_Toc220416770" w:history="1">
            <w:r w:rsidRPr="00427F40">
              <w:rPr>
                <w:rStyle w:val="Hyperlink"/>
                <w:noProof/>
              </w:rPr>
              <w:t>2.3 Test Types</w:t>
            </w:r>
            <w:r>
              <w:rPr>
                <w:noProof/>
                <w:webHidden/>
              </w:rPr>
              <w:tab/>
            </w:r>
            <w:r>
              <w:rPr>
                <w:noProof/>
                <w:webHidden/>
              </w:rPr>
              <w:fldChar w:fldCharType="begin"/>
            </w:r>
            <w:r>
              <w:rPr>
                <w:noProof/>
                <w:webHidden/>
              </w:rPr>
              <w:instrText xml:space="preserve"> PAGEREF _Toc220416770 \h </w:instrText>
            </w:r>
            <w:r>
              <w:rPr>
                <w:noProof/>
                <w:webHidden/>
              </w:rPr>
            </w:r>
            <w:r>
              <w:rPr>
                <w:noProof/>
                <w:webHidden/>
              </w:rPr>
              <w:fldChar w:fldCharType="separate"/>
            </w:r>
            <w:r>
              <w:rPr>
                <w:noProof/>
                <w:webHidden/>
              </w:rPr>
              <w:t>4</w:t>
            </w:r>
            <w:r>
              <w:rPr>
                <w:noProof/>
                <w:webHidden/>
              </w:rPr>
              <w:fldChar w:fldCharType="end"/>
            </w:r>
          </w:hyperlink>
        </w:p>
        <w:p w14:paraId="1DF20858" w14:textId="0E295509" w:rsidR="008622C4" w:rsidRDefault="008622C4">
          <w:pPr>
            <w:pStyle w:val="TOC1"/>
            <w:tabs>
              <w:tab w:val="right" w:leader="dot" w:pos="8630"/>
            </w:tabs>
            <w:rPr>
              <w:noProof/>
            </w:rPr>
          </w:pPr>
          <w:hyperlink w:anchor="_Toc220416771" w:history="1">
            <w:r w:rsidRPr="00427F40">
              <w:rPr>
                <w:rStyle w:val="Hyperlink"/>
                <w:noProof/>
              </w:rPr>
              <w:t>3. Test Environment</w:t>
            </w:r>
            <w:r>
              <w:rPr>
                <w:noProof/>
                <w:webHidden/>
              </w:rPr>
              <w:tab/>
            </w:r>
            <w:r>
              <w:rPr>
                <w:noProof/>
                <w:webHidden/>
              </w:rPr>
              <w:fldChar w:fldCharType="begin"/>
            </w:r>
            <w:r>
              <w:rPr>
                <w:noProof/>
                <w:webHidden/>
              </w:rPr>
              <w:instrText xml:space="preserve"> PAGEREF _Toc220416771 \h </w:instrText>
            </w:r>
            <w:r>
              <w:rPr>
                <w:noProof/>
                <w:webHidden/>
              </w:rPr>
            </w:r>
            <w:r>
              <w:rPr>
                <w:noProof/>
                <w:webHidden/>
              </w:rPr>
              <w:fldChar w:fldCharType="separate"/>
            </w:r>
            <w:r>
              <w:rPr>
                <w:noProof/>
                <w:webHidden/>
              </w:rPr>
              <w:t>4</w:t>
            </w:r>
            <w:r>
              <w:rPr>
                <w:noProof/>
                <w:webHidden/>
              </w:rPr>
              <w:fldChar w:fldCharType="end"/>
            </w:r>
          </w:hyperlink>
        </w:p>
        <w:p w14:paraId="6936D063" w14:textId="148AEFAE" w:rsidR="008622C4" w:rsidRDefault="008622C4">
          <w:pPr>
            <w:pStyle w:val="TOC2"/>
            <w:tabs>
              <w:tab w:val="right" w:leader="dot" w:pos="8630"/>
            </w:tabs>
            <w:rPr>
              <w:noProof/>
            </w:rPr>
          </w:pPr>
          <w:hyperlink w:anchor="_Toc220416772" w:history="1">
            <w:r w:rsidRPr="00427F40">
              <w:rPr>
                <w:rStyle w:val="Hyperlink"/>
                <w:noProof/>
              </w:rPr>
              <w:t>3.1 Browser and Operating System</w:t>
            </w:r>
            <w:r>
              <w:rPr>
                <w:noProof/>
                <w:webHidden/>
              </w:rPr>
              <w:tab/>
            </w:r>
            <w:r>
              <w:rPr>
                <w:noProof/>
                <w:webHidden/>
              </w:rPr>
              <w:fldChar w:fldCharType="begin"/>
            </w:r>
            <w:r>
              <w:rPr>
                <w:noProof/>
                <w:webHidden/>
              </w:rPr>
              <w:instrText xml:space="preserve"> PAGEREF _Toc220416772 \h </w:instrText>
            </w:r>
            <w:r>
              <w:rPr>
                <w:noProof/>
                <w:webHidden/>
              </w:rPr>
            </w:r>
            <w:r>
              <w:rPr>
                <w:noProof/>
                <w:webHidden/>
              </w:rPr>
              <w:fldChar w:fldCharType="separate"/>
            </w:r>
            <w:r>
              <w:rPr>
                <w:noProof/>
                <w:webHidden/>
              </w:rPr>
              <w:t>4</w:t>
            </w:r>
            <w:r>
              <w:rPr>
                <w:noProof/>
                <w:webHidden/>
              </w:rPr>
              <w:fldChar w:fldCharType="end"/>
            </w:r>
          </w:hyperlink>
        </w:p>
        <w:p w14:paraId="76E55D8C" w14:textId="3E9701B2" w:rsidR="008622C4" w:rsidRDefault="008622C4">
          <w:pPr>
            <w:pStyle w:val="TOC2"/>
            <w:tabs>
              <w:tab w:val="right" w:leader="dot" w:pos="8630"/>
            </w:tabs>
            <w:rPr>
              <w:noProof/>
            </w:rPr>
          </w:pPr>
          <w:hyperlink w:anchor="_Toc220416773" w:history="1">
            <w:r w:rsidRPr="00427F40">
              <w:rPr>
                <w:rStyle w:val="Hyperlink"/>
                <w:noProof/>
              </w:rPr>
              <w:t>3.2 Test Data</w:t>
            </w:r>
            <w:r>
              <w:rPr>
                <w:noProof/>
                <w:webHidden/>
              </w:rPr>
              <w:tab/>
            </w:r>
            <w:r>
              <w:rPr>
                <w:noProof/>
                <w:webHidden/>
              </w:rPr>
              <w:fldChar w:fldCharType="begin"/>
            </w:r>
            <w:r>
              <w:rPr>
                <w:noProof/>
                <w:webHidden/>
              </w:rPr>
              <w:instrText xml:space="preserve"> PAGEREF _Toc220416773 \h </w:instrText>
            </w:r>
            <w:r>
              <w:rPr>
                <w:noProof/>
                <w:webHidden/>
              </w:rPr>
            </w:r>
            <w:r>
              <w:rPr>
                <w:noProof/>
                <w:webHidden/>
              </w:rPr>
              <w:fldChar w:fldCharType="separate"/>
            </w:r>
            <w:r>
              <w:rPr>
                <w:noProof/>
                <w:webHidden/>
              </w:rPr>
              <w:t>4</w:t>
            </w:r>
            <w:r>
              <w:rPr>
                <w:noProof/>
                <w:webHidden/>
              </w:rPr>
              <w:fldChar w:fldCharType="end"/>
            </w:r>
          </w:hyperlink>
        </w:p>
        <w:p w14:paraId="5842C02A" w14:textId="3522A3BE" w:rsidR="008622C4" w:rsidRDefault="008622C4">
          <w:pPr>
            <w:pStyle w:val="TOC2"/>
            <w:tabs>
              <w:tab w:val="right" w:leader="dot" w:pos="8630"/>
            </w:tabs>
            <w:rPr>
              <w:noProof/>
            </w:rPr>
          </w:pPr>
          <w:hyperlink w:anchor="_Toc220416774" w:history="1">
            <w:r w:rsidRPr="00427F40">
              <w:rPr>
                <w:rStyle w:val="Hyperlink"/>
                <w:noProof/>
              </w:rPr>
              <w:t>3.3 Network and Connectivity</w:t>
            </w:r>
            <w:r>
              <w:rPr>
                <w:noProof/>
                <w:webHidden/>
              </w:rPr>
              <w:tab/>
            </w:r>
            <w:r>
              <w:rPr>
                <w:noProof/>
                <w:webHidden/>
              </w:rPr>
              <w:fldChar w:fldCharType="begin"/>
            </w:r>
            <w:r>
              <w:rPr>
                <w:noProof/>
                <w:webHidden/>
              </w:rPr>
              <w:instrText xml:space="preserve"> PAGEREF _Toc220416774 \h </w:instrText>
            </w:r>
            <w:r>
              <w:rPr>
                <w:noProof/>
                <w:webHidden/>
              </w:rPr>
            </w:r>
            <w:r>
              <w:rPr>
                <w:noProof/>
                <w:webHidden/>
              </w:rPr>
              <w:fldChar w:fldCharType="separate"/>
            </w:r>
            <w:r>
              <w:rPr>
                <w:noProof/>
                <w:webHidden/>
              </w:rPr>
              <w:t>5</w:t>
            </w:r>
            <w:r>
              <w:rPr>
                <w:noProof/>
                <w:webHidden/>
              </w:rPr>
              <w:fldChar w:fldCharType="end"/>
            </w:r>
          </w:hyperlink>
        </w:p>
        <w:p w14:paraId="13D2F24A" w14:textId="03BA6B64" w:rsidR="008622C4" w:rsidRDefault="008622C4">
          <w:pPr>
            <w:pStyle w:val="TOC1"/>
            <w:tabs>
              <w:tab w:val="right" w:leader="dot" w:pos="8630"/>
            </w:tabs>
            <w:rPr>
              <w:noProof/>
            </w:rPr>
          </w:pPr>
          <w:hyperlink w:anchor="_Toc220416775" w:history="1">
            <w:r w:rsidRPr="00427F40">
              <w:rPr>
                <w:rStyle w:val="Hyperlink"/>
                <w:noProof/>
              </w:rPr>
              <w:t>4. Test Scenarios</w:t>
            </w:r>
            <w:r>
              <w:rPr>
                <w:noProof/>
                <w:webHidden/>
              </w:rPr>
              <w:tab/>
            </w:r>
            <w:r>
              <w:rPr>
                <w:noProof/>
                <w:webHidden/>
              </w:rPr>
              <w:fldChar w:fldCharType="begin"/>
            </w:r>
            <w:r>
              <w:rPr>
                <w:noProof/>
                <w:webHidden/>
              </w:rPr>
              <w:instrText xml:space="preserve"> PAGEREF _Toc220416775 \h </w:instrText>
            </w:r>
            <w:r>
              <w:rPr>
                <w:noProof/>
                <w:webHidden/>
              </w:rPr>
            </w:r>
            <w:r>
              <w:rPr>
                <w:noProof/>
                <w:webHidden/>
              </w:rPr>
              <w:fldChar w:fldCharType="separate"/>
            </w:r>
            <w:r>
              <w:rPr>
                <w:noProof/>
                <w:webHidden/>
              </w:rPr>
              <w:t>5</w:t>
            </w:r>
            <w:r>
              <w:rPr>
                <w:noProof/>
                <w:webHidden/>
              </w:rPr>
              <w:fldChar w:fldCharType="end"/>
            </w:r>
          </w:hyperlink>
        </w:p>
        <w:p w14:paraId="1EA5AAFF" w14:textId="73CAC3EB" w:rsidR="008622C4" w:rsidRDefault="008622C4">
          <w:pPr>
            <w:pStyle w:val="TOC1"/>
            <w:tabs>
              <w:tab w:val="right" w:leader="dot" w:pos="8630"/>
            </w:tabs>
            <w:rPr>
              <w:noProof/>
            </w:rPr>
          </w:pPr>
          <w:hyperlink w:anchor="_Toc220416776" w:history="1">
            <w:r w:rsidRPr="00427F40">
              <w:rPr>
                <w:rStyle w:val="Hyperlink"/>
                <w:noProof/>
              </w:rPr>
              <w:t>5. Test Cases Overview</w:t>
            </w:r>
            <w:r>
              <w:rPr>
                <w:noProof/>
                <w:webHidden/>
              </w:rPr>
              <w:tab/>
            </w:r>
            <w:r>
              <w:rPr>
                <w:noProof/>
                <w:webHidden/>
              </w:rPr>
              <w:fldChar w:fldCharType="begin"/>
            </w:r>
            <w:r>
              <w:rPr>
                <w:noProof/>
                <w:webHidden/>
              </w:rPr>
              <w:instrText xml:space="preserve"> PAGEREF _Toc220416776 \h </w:instrText>
            </w:r>
            <w:r>
              <w:rPr>
                <w:noProof/>
                <w:webHidden/>
              </w:rPr>
            </w:r>
            <w:r>
              <w:rPr>
                <w:noProof/>
                <w:webHidden/>
              </w:rPr>
              <w:fldChar w:fldCharType="separate"/>
            </w:r>
            <w:r>
              <w:rPr>
                <w:noProof/>
                <w:webHidden/>
              </w:rPr>
              <w:t>5</w:t>
            </w:r>
            <w:r>
              <w:rPr>
                <w:noProof/>
                <w:webHidden/>
              </w:rPr>
              <w:fldChar w:fldCharType="end"/>
            </w:r>
          </w:hyperlink>
        </w:p>
        <w:p w14:paraId="549DAF42" w14:textId="3C0F39C1" w:rsidR="008622C4" w:rsidRDefault="008622C4">
          <w:pPr>
            <w:pStyle w:val="TOC1"/>
            <w:tabs>
              <w:tab w:val="right" w:leader="dot" w:pos="8630"/>
            </w:tabs>
            <w:rPr>
              <w:noProof/>
            </w:rPr>
          </w:pPr>
          <w:hyperlink w:anchor="_Toc220416777" w:history="1">
            <w:r w:rsidRPr="00427F40">
              <w:rPr>
                <w:rStyle w:val="Hyperlink"/>
                <w:noProof/>
              </w:rPr>
              <w:t>6. Test Strategy</w:t>
            </w:r>
            <w:r>
              <w:rPr>
                <w:noProof/>
                <w:webHidden/>
              </w:rPr>
              <w:tab/>
            </w:r>
            <w:r>
              <w:rPr>
                <w:noProof/>
                <w:webHidden/>
              </w:rPr>
              <w:fldChar w:fldCharType="begin"/>
            </w:r>
            <w:r>
              <w:rPr>
                <w:noProof/>
                <w:webHidden/>
              </w:rPr>
              <w:instrText xml:space="preserve"> PAGEREF _Toc220416777 \h </w:instrText>
            </w:r>
            <w:r>
              <w:rPr>
                <w:noProof/>
                <w:webHidden/>
              </w:rPr>
            </w:r>
            <w:r>
              <w:rPr>
                <w:noProof/>
                <w:webHidden/>
              </w:rPr>
              <w:fldChar w:fldCharType="separate"/>
            </w:r>
            <w:r>
              <w:rPr>
                <w:noProof/>
                <w:webHidden/>
              </w:rPr>
              <w:t>6</w:t>
            </w:r>
            <w:r>
              <w:rPr>
                <w:noProof/>
                <w:webHidden/>
              </w:rPr>
              <w:fldChar w:fldCharType="end"/>
            </w:r>
          </w:hyperlink>
        </w:p>
        <w:p w14:paraId="405960C7" w14:textId="188515BD" w:rsidR="008622C4" w:rsidRDefault="008622C4">
          <w:pPr>
            <w:pStyle w:val="TOC2"/>
            <w:tabs>
              <w:tab w:val="right" w:leader="dot" w:pos="8630"/>
            </w:tabs>
            <w:rPr>
              <w:noProof/>
            </w:rPr>
          </w:pPr>
          <w:hyperlink w:anchor="_Toc220416778" w:history="1">
            <w:r w:rsidRPr="00427F40">
              <w:rPr>
                <w:rStyle w:val="Hyperlink"/>
                <w:noProof/>
              </w:rPr>
              <w:t>6.1 Test Design Techniques</w:t>
            </w:r>
            <w:r>
              <w:rPr>
                <w:noProof/>
                <w:webHidden/>
              </w:rPr>
              <w:tab/>
            </w:r>
            <w:r>
              <w:rPr>
                <w:noProof/>
                <w:webHidden/>
              </w:rPr>
              <w:fldChar w:fldCharType="begin"/>
            </w:r>
            <w:r>
              <w:rPr>
                <w:noProof/>
                <w:webHidden/>
              </w:rPr>
              <w:instrText xml:space="preserve"> PAGEREF _Toc220416778 \h </w:instrText>
            </w:r>
            <w:r>
              <w:rPr>
                <w:noProof/>
                <w:webHidden/>
              </w:rPr>
            </w:r>
            <w:r>
              <w:rPr>
                <w:noProof/>
                <w:webHidden/>
              </w:rPr>
              <w:fldChar w:fldCharType="separate"/>
            </w:r>
            <w:r>
              <w:rPr>
                <w:noProof/>
                <w:webHidden/>
              </w:rPr>
              <w:t>6</w:t>
            </w:r>
            <w:r>
              <w:rPr>
                <w:noProof/>
                <w:webHidden/>
              </w:rPr>
              <w:fldChar w:fldCharType="end"/>
            </w:r>
          </w:hyperlink>
        </w:p>
        <w:p w14:paraId="3FE2780D" w14:textId="3CD5D023" w:rsidR="008622C4" w:rsidRDefault="008622C4">
          <w:pPr>
            <w:pStyle w:val="TOC2"/>
            <w:tabs>
              <w:tab w:val="right" w:leader="dot" w:pos="8630"/>
            </w:tabs>
            <w:rPr>
              <w:noProof/>
            </w:rPr>
          </w:pPr>
          <w:hyperlink w:anchor="_Toc220416779" w:history="1">
            <w:r w:rsidRPr="00427F40">
              <w:rPr>
                <w:rStyle w:val="Hyperlink"/>
                <w:noProof/>
              </w:rPr>
              <w:t>6.2 Testing Process</w:t>
            </w:r>
            <w:r>
              <w:rPr>
                <w:noProof/>
                <w:webHidden/>
              </w:rPr>
              <w:tab/>
            </w:r>
            <w:r>
              <w:rPr>
                <w:noProof/>
                <w:webHidden/>
              </w:rPr>
              <w:fldChar w:fldCharType="begin"/>
            </w:r>
            <w:r>
              <w:rPr>
                <w:noProof/>
                <w:webHidden/>
              </w:rPr>
              <w:instrText xml:space="preserve"> PAGEREF _Toc220416779 \h </w:instrText>
            </w:r>
            <w:r>
              <w:rPr>
                <w:noProof/>
                <w:webHidden/>
              </w:rPr>
            </w:r>
            <w:r>
              <w:rPr>
                <w:noProof/>
                <w:webHidden/>
              </w:rPr>
              <w:fldChar w:fldCharType="separate"/>
            </w:r>
            <w:r>
              <w:rPr>
                <w:noProof/>
                <w:webHidden/>
              </w:rPr>
              <w:t>6</w:t>
            </w:r>
            <w:r>
              <w:rPr>
                <w:noProof/>
                <w:webHidden/>
              </w:rPr>
              <w:fldChar w:fldCharType="end"/>
            </w:r>
          </w:hyperlink>
        </w:p>
        <w:p w14:paraId="6E2468AE" w14:textId="6CA718EC" w:rsidR="008622C4" w:rsidRDefault="008622C4">
          <w:pPr>
            <w:pStyle w:val="TOC1"/>
            <w:tabs>
              <w:tab w:val="right" w:leader="dot" w:pos="8630"/>
            </w:tabs>
            <w:rPr>
              <w:noProof/>
            </w:rPr>
          </w:pPr>
          <w:hyperlink w:anchor="_Toc220416780" w:history="1">
            <w:r w:rsidRPr="00427F40">
              <w:rPr>
                <w:rStyle w:val="Hyperlink"/>
                <w:noProof/>
              </w:rPr>
              <w:t>7. Defect Reporting Procedure</w:t>
            </w:r>
            <w:r>
              <w:rPr>
                <w:noProof/>
                <w:webHidden/>
              </w:rPr>
              <w:tab/>
            </w:r>
            <w:r>
              <w:rPr>
                <w:noProof/>
                <w:webHidden/>
              </w:rPr>
              <w:fldChar w:fldCharType="begin"/>
            </w:r>
            <w:r>
              <w:rPr>
                <w:noProof/>
                <w:webHidden/>
              </w:rPr>
              <w:instrText xml:space="preserve"> PAGEREF _Toc220416780 \h </w:instrText>
            </w:r>
            <w:r>
              <w:rPr>
                <w:noProof/>
                <w:webHidden/>
              </w:rPr>
            </w:r>
            <w:r>
              <w:rPr>
                <w:noProof/>
                <w:webHidden/>
              </w:rPr>
              <w:fldChar w:fldCharType="separate"/>
            </w:r>
            <w:r>
              <w:rPr>
                <w:noProof/>
                <w:webHidden/>
              </w:rPr>
              <w:t>7</w:t>
            </w:r>
            <w:r>
              <w:rPr>
                <w:noProof/>
                <w:webHidden/>
              </w:rPr>
              <w:fldChar w:fldCharType="end"/>
            </w:r>
          </w:hyperlink>
        </w:p>
        <w:p w14:paraId="05D0D2E0" w14:textId="3B750137" w:rsidR="008622C4" w:rsidRDefault="008622C4">
          <w:pPr>
            <w:pStyle w:val="TOC2"/>
            <w:tabs>
              <w:tab w:val="right" w:leader="dot" w:pos="8630"/>
            </w:tabs>
            <w:rPr>
              <w:noProof/>
            </w:rPr>
          </w:pPr>
          <w:hyperlink w:anchor="_Toc220416781" w:history="1">
            <w:r w:rsidRPr="00427F40">
              <w:rPr>
                <w:rStyle w:val="Hyperlink"/>
                <w:noProof/>
              </w:rPr>
              <w:t>7.1 Defect Identification Criteria</w:t>
            </w:r>
            <w:r>
              <w:rPr>
                <w:noProof/>
                <w:webHidden/>
              </w:rPr>
              <w:tab/>
            </w:r>
            <w:r>
              <w:rPr>
                <w:noProof/>
                <w:webHidden/>
              </w:rPr>
              <w:fldChar w:fldCharType="begin"/>
            </w:r>
            <w:r>
              <w:rPr>
                <w:noProof/>
                <w:webHidden/>
              </w:rPr>
              <w:instrText xml:space="preserve"> PAGEREF _Toc220416781 \h </w:instrText>
            </w:r>
            <w:r>
              <w:rPr>
                <w:noProof/>
                <w:webHidden/>
              </w:rPr>
            </w:r>
            <w:r>
              <w:rPr>
                <w:noProof/>
                <w:webHidden/>
              </w:rPr>
              <w:fldChar w:fldCharType="separate"/>
            </w:r>
            <w:r>
              <w:rPr>
                <w:noProof/>
                <w:webHidden/>
              </w:rPr>
              <w:t>7</w:t>
            </w:r>
            <w:r>
              <w:rPr>
                <w:noProof/>
                <w:webHidden/>
              </w:rPr>
              <w:fldChar w:fldCharType="end"/>
            </w:r>
          </w:hyperlink>
        </w:p>
        <w:p w14:paraId="37369200" w14:textId="60032EAE" w:rsidR="008622C4" w:rsidRDefault="008622C4">
          <w:pPr>
            <w:pStyle w:val="TOC2"/>
            <w:tabs>
              <w:tab w:val="right" w:leader="dot" w:pos="8630"/>
            </w:tabs>
            <w:rPr>
              <w:noProof/>
            </w:rPr>
          </w:pPr>
          <w:hyperlink w:anchor="_Toc220416782" w:history="1">
            <w:r w:rsidRPr="00427F40">
              <w:rPr>
                <w:rStyle w:val="Hyperlink"/>
                <w:noProof/>
              </w:rPr>
              <w:t>7.2 Defect Documentation Format</w:t>
            </w:r>
            <w:r>
              <w:rPr>
                <w:noProof/>
                <w:webHidden/>
              </w:rPr>
              <w:tab/>
            </w:r>
            <w:r>
              <w:rPr>
                <w:noProof/>
                <w:webHidden/>
              </w:rPr>
              <w:fldChar w:fldCharType="begin"/>
            </w:r>
            <w:r>
              <w:rPr>
                <w:noProof/>
                <w:webHidden/>
              </w:rPr>
              <w:instrText xml:space="preserve"> PAGEREF _Toc220416782 \h </w:instrText>
            </w:r>
            <w:r>
              <w:rPr>
                <w:noProof/>
                <w:webHidden/>
              </w:rPr>
            </w:r>
            <w:r>
              <w:rPr>
                <w:noProof/>
                <w:webHidden/>
              </w:rPr>
              <w:fldChar w:fldCharType="separate"/>
            </w:r>
            <w:r>
              <w:rPr>
                <w:noProof/>
                <w:webHidden/>
              </w:rPr>
              <w:t>7</w:t>
            </w:r>
            <w:r>
              <w:rPr>
                <w:noProof/>
                <w:webHidden/>
              </w:rPr>
              <w:fldChar w:fldCharType="end"/>
            </w:r>
          </w:hyperlink>
        </w:p>
        <w:p w14:paraId="438BCD70" w14:textId="4DCA5067" w:rsidR="008622C4" w:rsidRDefault="008622C4">
          <w:pPr>
            <w:pStyle w:val="TOC2"/>
            <w:tabs>
              <w:tab w:val="right" w:leader="dot" w:pos="8630"/>
            </w:tabs>
            <w:rPr>
              <w:noProof/>
            </w:rPr>
          </w:pPr>
          <w:hyperlink w:anchor="_Toc220416783" w:history="1">
            <w:r w:rsidRPr="00427F40">
              <w:rPr>
                <w:rStyle w:val="Hyperlink"/>
                <w:noProof/>
              </w:rPr>
              <w:t>7.3 Defect Tracking Tool</w:t>
            </w:r>
            <w:r>
              <w:rPr>
                <w:noProof/>
                <w:webHidden/>
              </w:rPr>
              <w:tab/>
            </w:r>
            <w:r>
              <w:rPr>
                <w:noProof/>
                <w:webHidden/>
              </w:rPr>
              <w:fldChar w:fldCharType="begin"/>
            </w:r>
            <w:r>
              <w:rPr>
                <w:noProof/>
                <w:webHidden/>
              </w:rPr>
              <w:instrText xml:space="preserve"> PAGEREF _Toc220416783 \h </w:instrText>
            </w:r>
            <w:r>
              <w:rPr>
                <w:noProof/>
                <w:webHidden/>
              </w:rPr>
            </w:r>
            <w:r>
              <w:rPr>
                <w:noProof/>
                <w:webHidden/>
              </w:rPr>
              <w:fldChar w:fldCharType="separate"/>
            </w:r>
            <w:r>
              <w:rPr>
                <w:noProof/>
                <w:webHidden/>
              </w:rPr>
              <w:t>7</w:t>
            </w:r>
            <w:r>
              <w:rPr>
                <w:noProof/>
                <w:webHidden/>
              </w:rPr>
              <w:fldChar w:fldCharType="end"/>
            </w:r>
          </w:hyperlink>
        </w:p>
        <w:p w14:paraId="65550772" w14:textId="474D13F6" w:rsidR="008622C4" w:rsidRDefault="008622C4">
          <w:pPr>
            <w:pStyle w:val="TOC1"/>
            <w:tabs>
              <w:tab w:val="right" w:leader="dot" w:pos="8630"/>
            </w:tabs>
            <w:rPr>
              <w:noProof/>
            </w:rPr>
          </w:pPr>
          <w:hyperlink w:anchor="_Toc220416784" w:history="1">
            <w:r w:rsidRPr="00427F40">
              <w:rPr>
                <w:rStyle w:val="Hyperlink"/>
                <w:noProof/>
              </w:rPr>
              <w:t>8. Test Schedule</w:t>
            </w:r>
            <w:r>
              <w:rPr>
                <w:noProof/>
                <w:webHidden/>
              </w:rPr>
              <w:tab/>
            </w:r>
            <w:r>
              <w:rPr>
                <w:noProof/>
                <w:webHidden/>
              </w:rPr>
              <w:fldChar w:fldCharType="begin"/>
            </w:r>
            <w:r>
              <w:rPr>
                <w:noProof/>
                <w:webHidden/>
              </w:rPr>
              <w:instrText xml:space="preserve"> PAGEREF _Toc220416784 \h </w:instrText>
            </w:r>
            <w:r>
              <w:rPr>
                <w:noProof/>
                <w:webHidden/>
              </w:rPr>
            </w:r>
            <w:r>
              <w:rPr>
                <w:noProof/>
                <w:webHidden/>
              </w:rPr>
              <w:fldChar w:fldCharType="separate"/>
            </w:r>
            <w:r>
              <w:rPr>
                <w:noProof/>
                <w:webHidden/>
              </w:rPr>
              <w:t>8</w:t>
            </w:r>
            <w:r>
              <w:rPr>
                <w:noProof/>
                <w:webHidden/>
              </w:rPr>
              <w:fldChar w:fldCharType="end"/>
            </w:r>
          </w:hyperlink>
        </w:p>
        <w:p w14:paraId="0A0B7E61" w14:textId="6B40FB4A" w:rsidR="008622C4" w:rsidRDefault="008622C4">
          <w:pPr>
            <w:pStyle w:val="TOC1"/>
            <w:tabs>
              <w:tab w:val="right" w:leader="dot" w:pos="8630"/>
            </w:tabs>
            <w:rPr>
              <w:noProof/>
            </w:rPr>
          </w:pPr>
          <w:hyperlink w:anchor="_Toc220416785" w:history="1">
            <w:r w:rsidRPr="00427F40">
              <w:rPr>
                <w:rStyle w:val="Hyperlink"/>
                <w:noProof/>
              </w:rPr>
              <w:t>9. Test Deliverables</w:t>
            </w:r>
            <w:r>
              <w:rPr>
                <w:noProof/>
                <w:webHidden/>
              </w:rPr>
              <w:tab/>
            </w:r>
            <w:r>
              <w:rPr>
                <w:noProof/>
                <w:webHidden/>
              </w:rPr>
              <w:fldChar w:fldCharType="begin"/>
            </w:r>
            <w:r>
              <w:rPr>
                <w:noProof/>
                <w:webHidden/>
              </w:rPr>
              <w:instrText xml:space="preserve"> PAGEREF _Toc220416785 \h </w:instrText>
            </w:r>
            <w:r>
              <w:rPr>
                <w:noProof/>
                <w:webHidden/>
              </w:rPr>
            </w:r>
            <w:r>
              <w:rPr>
                <w:noProof/>
                <w:webHidden/>
              </w:rPr>
              <w:fldChar w:fldCharType="separate"/>
            </w:r>
            <w:r>
              <w:rPr>
                <w:noProof/>
                <w:webHidden/>
              </w:rPr>
              <w:t>8</w:t>
            </w:r>
            <w:r>
              <w:rPr>
                <w:noProof/>
                <w:webHidden/>
              </w:rPr>
              <w:fldChar w:fldCharType="end"/>
            </w:r>
          </w:hyperlink>
        </w:p>
        <w:p w14:paraId="75FBFA2B" w14:textId="76333DEA" w:rsidR="008622C4" w:rsidRDefault="008622C4">
          <w:pPr>
            <w:pStyle w:val="TOC1"/>
            <w:tabs>
              <w:tab w:val="right" w:leader="dot" w:pos="8630"/>
            </w:tabs>
            <w:rPr>
              <w:noProof/>
            </w:rPr>
          </w:pPr>
          <w:hyperlink w:anchor="_Toc220416786" w:history="1">
            <w:r w:rsidRPr="00427F40">
              <w:rPr>
                <w:rStyle w:val="Hyperlink"/>
                <w:noProof/>
              </w:rPr>
              <w:t>10. Entry and Exit Criteria</w:t>
            </w:r>
            <w:r>
              <w:rPr>
                <w:noProof/>
                <w:webHidden/>
              </w:rPr>
              <w:tab/>
            </w:r>
            <w:r>
              <w:rPr>
                <w:noProof/>
                <w:webHidden/>
              </w:rPr>
              <w:fldChar w:fldCharType="begin"/>
            </w:r>
            <w:r>
              <w:rPr>
                <w:noProof/>
                <w:webHidden/>
              </w:rPr>
              <w:instrText xml:space="preserve"> PAGEREF _Toc220416786 \h </w:instrText>
            </w:r>
            <w:r>
              <w:rPr>
                <w:noProof/>
                <w:webHidden/>
              </w:rPr>
            </w:r>
            <w:r>
              <w:rPr>
                <w:noProof/>
                <w:webHidden/>
              </w:rPr>
              <w:fldChar w:fldCharType="separate"/>
            </w:r>
            <w:r>
              <w:rPr>
                <w:noProof/>
                <w:webHidden/>
              </w:rPr>
              <w:t>8</w:t>
            </w:r>
            <w:r>
              <w:rPr>
                <w:noProof/>
                <w:webHidden/>
              </w:rPr>
              <w:fldChar w:fldCharType="end"/>
            </w:r>
          </w:hyperlink>
        </w:p>
        <w:p w14:paraId="5EB946E5" w14:textId="4277A566" w:rsidR="008622C4" w:rsidRDefault="008622C4">
          <w:pPr>
            <w:pStyle w:val="TOC2"/>
            <w:tabs>
              <w:tab w:val="right" w:leader="dot" w:pos="8630"/>
            </w:tabs>
            <w:rPr>
              <w:noProof/>
            </w:rPr>
          </w:pPr>
          <w:hyperlink w:anchor="_Toc220416787" w:history="1">
            <w:r w:rsidRPr="00427F40">
              <w:rPr>
                <w:rStyle w:val="Hyperlink"/>
                <w:noProof/>
              </w:rPr>
              <w:t>10.1 Test Planning Phase</w:t>
            </w:r>
            <w:r>
              <w:rPr>
                <w:noProof/>
                <w:webHidden/>
              </w:rPr>
              <w:tab/>
            </w:r>
            <w:r>
              <w:rPr>
                <w:noProof/>
                <w:webHidden/>
              </w:rPr>
              <w:fldChar w:fldCharType="begin"/>
            </w:r>
            <w:r>
              <w:rPr>
                <w:noProof/>
                <w:webHidden/>
              </w:rPr>
              <w:instrText xml:space="preserve"> PAGEREF _Toc220416787 \h </w:instrText>
            </w:r>
            <w:r>
              <w:rPr>
                <w:noProof/>
                <w:webHidden/>
              </w:rPr>
            </w:r>
            <w:r>
              <w:rPr>
                <w:noProof/>
                <w:webHidden/>
              </w:rPr>
              <w:fldChar w:fldCharType="separate"/>
            </w:r>
            <w:r>
              <w:rPr>
                <w:noProof/>
                <w:webHidden/>
              </w:rPr>
              <w:t>8</w:t>
            </w:r>
            <w:r>
              <w:rPr>
                <w:noProof/>
                <w:webHidden/>
              </w:rPr>
              <w:fldChar w:fldCharType="end"/>
            </w:r>
          </w:hyperlink>
        </w:p>
        <w:p w14:paraId="04E1A207" w14:textId="3F0A42D3" w:rsidR="008622C4" w:rsidRDefault="008622C4">
          <w:pPr>
            <w:pStyle w:val="TOC2"/>
            <w:tabs>
              <w:tab w:val="right" w:leader="dot" w:pos="8630"/>
            </w:tabs>
            <w:rPr>
              <w:noProof/>
            </w:rPr>
          </w:pPr>
          <w:hyperlink w:anchor="_Toc220416788" w:history="1">
            <w:r w:rsidRPr="00427F40">
              <w:rPr>
                <w:rStyle w:val="Hyperlink"/>
                <w:noProof/>
              </w:rPr>
              <w:t>10.2 Test Design Phase</w:t>
            </w:r>
            <w:r>
              <w:rPr>
                <w:noProof/>
                <w:webHidden/>
              </w:rPr>
              <w:tab/>
            </w:r>
            <w:r>
              <w:rPr>
                <w:noProof/>
                <w:webHidden/>
              </w:rPr>
              <w:fldChar w:fldCharType="begin"/>
            </w:r>
            <w:r>
              <w:rPr>
                <w:noProof/>
                <w:webHidden/>
              </w:rPr>
              <w:instrText xml:space="preserve"> PAGEREF _Toc220416788 \h </w:instrText>
            </w:r>
            <w:r>
              <w:rPr>
                <w:noProof/>
                <w:webHidden/>
              </w:rPr>
            </w:r>
            <w:r>
              <w:rPr>
                <w:noProof/>
                <w:webHidden/>
              </w:rPr>
              <w:fldChar w:fldCharType="separate"/>
            </w:r>
            <w:r>
              <w:rPr>
                <w:noProof/>
                <w:webHidden/>
              </w:rPr>
              <w:t>9</w:t>
            </w:r>
            <w:r>
              <w:rPr>
                <w:noProof/>
                <w:webHidden/>
              </w:rPr>
              <w:fldChar w:fldCharType="end"/>
            </w:r>
          </w:hyperlink>
        </w:p>
        <w:p w14:paraId="5F118A0F" w14:textId="624426F1" w:rsidR="008622C4" w:rsidRDefault="008622C4">
          <w:pPr>
            <w:pStyle w:val="TOC2"/>
            <w:tabs>
              <w:tab w:val="right" w:leader="dot" w:pos="8630"/>
            </w:tabs>
            <w:rPr>
              <w:noProof/>
            </w:rPr>
          </w:pPr>
          <w:hyperlink w:anchor="_Toc220416789" w:history="1">
            <w:r w:rsidRPr="00427F40">
              <w:rPr>
                <w:rStyle w:val="Hyperlink"/>
                <w:noProof/>
              </w:rPr>
              <w:t>10.3 Test Execution Phase</w:t>
            </w:r>
            <w:r>
              <w:rPr>
                <w:noProof/>
                <w:webHidden/>
              </w:rPr>
              <w:tab/>
            </w:r>
            <w:r>
              <w:rPr>
                <w:noProof/>
                <w:webHidden/>
              </w:rPr>
              <w:fldChar w:fldCharType="begin"/>
            </w:r>
            <w:r>
              <w:rPr>
                <w:noProof/>
                <w:webHidden/>
              </w:rPr>
              <w:instrText xml:space="preserve"> PAGEREF _Toc220416789 \h </w:instrText>
            </w:r>
            <w:r>
              <w:rPr>
                <w:noProof/>
                <w:webHidden/>
              </w:rPr>
            </w:r>
            <w:r>
              <w:rPr>
                <w:noProof/>
                <w:webHidden/>
              </w:rPr>
              <w:fldChar w:fldCharType="separate"/>
            </w:r>
            <w:r>
              <w:rPr>
                <w:noProof/>
                <w:webHidden/>
              </w:rPr>
              <w:t>9</w:t>
            </w:r>
            <w:r>
              <w:rPr>
                <w:noProof/>
                <w:webHidden/>
              </w:rPr>
              <w:fldChar w:fldCharType="end"/>
            </w:r>
          </w:hyperlink>
        </w:p>
        <w:p w14:paraId="3EEA3F09" w14:textId="12C61781" w:rsidR="008622C4" w:rsidRDefault="008622C4">
          <w:pPr>
            <w:pStyle w:val="TOC2"/>
            <w:tabs>
              <w:tab w:val="right" w:leader="dot" w:pos="8630"/>
            </w:tabs>
            <w:rPr>
              <w:noProof/>
            </w:rPr>
          </w:pPr>
          <w:hyperlink w:anchor="_Toc220416790" w:history="1">
            <w:r w:rsidRPr="00427F40">
              <w:rPr>
                <w:rStyle w:val="Hyperlink"/>
                <w:noProof/>
              </w:rPr>
              <w:t>10.4 Test Closure Phase</w:t>
            </w:r>
            <w:r>
              <w:rPr>
                <w:noProof/>
                <w:webHidden/>
              </w:rPr>
              <w:tab/>
            </w:r>
            <w:r>
              <w:rPr>
                <w:noProof/>
                <w:webHidden/>
              </w:rPr>
              <w:fldChar w:fldCharType="begin"/>
            </w:r>
            <w:r>
              <w:rPr>
                <w:noProof/>
                <w:webHidden/>
              </w:rPr>
              <w:instrText xml:space="preserve"> PAGEREF _Toc220416790 \h </w:instrText>
            </w:r>
            <w:r>
              <w:rPr>
                <w:noProof/>
                <w:webHidden/>
              </w:rPr>
            </w:r>
            <w:r>
              <w:rPr>
                <w:noProof/>
                <w:webHidden/>
              </w:rPr>
              <w:fldChar w:fldCharType="separate"/>
            </w:r>
            <w:r>
              <w:rPr>
                <w:noProof/>
                <w:webHidden/>
              </w:rPr>
              <w:t>9</w:t>
            </w:r>
            <w:r>
              <w:rPr>
                <w:noProof/>
                <w:webHidden/>
              </w:rPr>
              <w:fldChar w:fldCharType="end"/>
            </w:r>
          </w:hyperlink>
        </w:p>
        <w:p w14:paraId="3B811117" w14:textId="5B0B6250" w:rsidR="008622C4" w:rsidRDefault="008622C4">
          <w:pPr>
            <w:pStyle w:val="TOC1"/>
            <w:tabs>
              <w:tab w:val="right" w:leader="dot" w:pos="8630"/>
            </w:tabs>
            <w:rPr>
              <w:noProof/>
            </w:rPr>
          </w:pPr>
          <w:hyperlink w:anchor="_Toc220416791" w:history="1">
            <w:r w:rsidRPr="00427F40">
              <w:rPr>
                <w:rStyle w:val="Hyperlink"/>
                <w:noProof/>
              </w:rPr>
              <w:t>11. Tools and Resources</w:t>
            </w:r>
            <w:r>
              <w:rPr>
                <w:noProof/>
                <w:webHidden/>
              </w:rPr>
              <w:tab/>
            </w:r>
            <w:r>
              <w:rPr>
                <w:noProof/>
                <w:webHidden/>
              </w:rPr>
              <w:fldChar w:fldCharType="begin"/>
            </w:r>
            <w:r>
              <w:rPr>
                <w:noProof/>
                <w:webHidden/>
              </w:rPr>
              <w:instrText xml:space="preserve"> PAGEREF _Toc220416791 \h </w:instrText>
            </w:r>
            <w:r>
              <w:rPr>
                <w:noProof/>
                <w:webHidden/>
              </w:rPr>
            </w:r>
            <w:r>
              <w:rPr>
                <w:noProof/>
                <w:webHidden/>
              </w:rPr>
              <w:fldChar w:fldCharType="separate"/>
            </w:r>
            <w:r>
              <w:rPr>
                <w:noProof/>
                <w:webHidden/>
              </w:rPr>
              <w:t>9</w:t>
            </w:r>
            <w:r>
              <w:rPr>
                <w:noProof/>
                <w:webHidden/>
              </w:rPr>
              <w:fldChar w:fldCharType="end"/>
            </w:r>
          </w:hyperlink>
        </w:p>
        <w:p w14:paraId="61796A82" w14:textId="26094B29" w:rsidR="008622C4" w:rsidRDefault="008622C4">
          <w:pPr>
            <w:pStyle w:val="TOC1"/>
            <w:tabs>
              <w:tab w:val="right" w:leader="dot" w:pos="8630"/>
            </w:tabs>
            <w:rPr>
              <w:noProof/>
            </w:rPr>
          </w:pPr>
          <w:hyperlink w:anchor="_Toc220416792" w:history="1">
            <w:r w:rsidRPr="00427F40">
              <w:rPr>
                <w:rStyle w:val="Hyperlink"/>
                <w:noProof/>
              </w:rPr>
              <w:t>12. Team Structure and Responsibilities</w:t>
            </w:r>
            <w:r>
              <w:rPr>
                <w:noProof/>
                <w:webHidden/>
              </w:rPr>
              <w:tab/>
            </w:r>
            <w:r>
              <w:rPr>
                <w:noProof/>
                <w:webHidden/>
              </w:rPr>
              <w:fldChar w:fldCharType="begin"/>
            </w:r>
            <w:r>
              <w:rPr>
                <w:noProof/>
                <w:webHidden/>
              </w:rPr>
              <w:instrText xml:space="preserve"> PAGEREF _Toc220416792 \h </w:instrText>
            </w:r>
            <w:r>
              <w:rPr>
                <w:noProof/>
                <w:webHidden/>
              </w:rPr>
            </w:r>
            <w:r>
              <w:rPr>
                <w:noProof/>
                <w:webHidden/>
              </w:rPr>
              <w:fldChar w:fldCharType="separate"/>
            </w:r>
            <w:r>
              <w:rPr>
                <w:noProof/>
                <w:webHidden/>
              </w:rPr>
              <w:t>10</w:t>
            </w:r>
            <w:r>
              <w:rPr>
                <w:noProof/>
                <w:webHidden/>
              </w:rPr>
              <w:fldChar w:fldCharType="end"/>
            </w:r>
          </w:hyperlink>
        </w:p>
        <w:p w14:paraId="09F7DE30" w14:textId="6BC56826" w:rsidR="008622C4" w:rsidRDefault="008622C4">
          <w:pPr>
            <w:pStyle w:val="TOC1"/>
            <w:tabs>
              <w:tab w:val="right" w:leader="dot" w:pos="8630"/>
            </w:tabs>
            <w:rPr>
              <w:noProof/>
            </w:rPr>
          </w:pPr>
          <w:hyperlink w:anchor="_Toc220416793" w:history="1">
            <w:r w:rsidRPr="00427F40">
              <w:rPr>
                <w:rStyle w:val="Hyperlink"/>
                <w:noProof/>
              </w:rPr>
              <w:t>13. Risks and Mitigations</w:t>
            </w:r>
            <w:r>
              <w:rPr>
                <w:noProof/>
                <w:webHidden/>
              </w:rPr>
              <w:tab/>
            </w:r>
            <w:r>
              <w:rPr>
                <w:noProof/>
                <w:webHidden/>
              </w:rPr>
              <w:fldChar w:fldCharType="begin"/>
            </w:r>
            <w:r>
              <w:rPr>
                <w:noProof/>
                <w:webHidden/>
              </w:rPr>
              <w:instrText xml:space="preserve"> PAGEREF _Toc220416793 \h </w:instrText>
            </w:r>
            <w:r>
              <w:rPr>
                <w:noProof/>
                <w:webHidden/>
              </w:rPr>
            </w:r>
            <w:r>
              <w:rPr>
                <w:noProof/>
                <w:webHidden/>
              </w:rPr>
              <w:fldChar w:fldCharType="separate"/>
            </w:r>
            <w:r>
              <w:rPr>
                <w:noProof/>
                <w:webHidden/>
              </w:rPr>
              <w:t>10</w:t>
            </w:r>
            <w:r>
              <w:rPr>
                <w:noProof/>
                <w:webHidden/>
              </w:rPr>
              <w:fldChar w:fldCharType="end"/>
            </w:r>
          </w:hyperlink>
        </w:p>
        <w:p w14:paraId="05138C91" w14:textId="26086A28" w:rsidR="008622C4" w:rsidRDefault="008622C4">
          <w:pPr>
            <w:pStyle w:val="TOC1"/>
            <w:tabs>
              <w:tab w:val="right" w:leader="dot" w:pos="8630"/>
            </w:tabs>
            <w:rPr>
              <w:noProof/>
            </w:rPr>
          </w:pPr>
          <w:hyperlink w:anchor="_Toc220416794" w:history="1">
            <w:r w:rsidRPr="00427F40">
              <w:rPr>
                <w:rStyle w:val="Hyperlink"/>
                <w:noProof/>
              </w:rPr>
              <w:t>14. Assumptions and Dependencies</w:t>
            </w:r>
            <w:r>
              <w:rPr>
                <w:noProof/>
                <w:webHidden/>
              </w:rPr>
              <w:tab/>
            </w:r>
            <w:r>
              <w:rPr>
                <w:noProof/>
                <w:webHidden/>
              </w:rPr>
              <w:fldChar w:fldCharType="begin"/>
            </w:r>
            <w:r>
              <w:rPr>
                <w:noProof/>
                <w:webHidden/>
              </w:rPr>
              <w:instrText xml:space="preserve"> PAGEREF _Toc220416794 \h </w:instrText>
            </w:r>
            <w:r>
              <w:rPr>
                <w:noProof/>
                <w:webHidden/>
              </w:rPr>
            </w:r>
            <w:r>
              <w:rPr>
                <w:noProof/>
                <w:webHidden/>
              </w:rPr>
              <w:fldChar w:fldCharType="separate"/>
            </w:r>
            <w:r>
              <w:rPr>
                <w:noProof/>
                <w:webHidden/>
              </w:rPr>
              <w:t>10</w:t>
            </w:r>
            <w:r>
              <w:rPr>
                <w:noProof/>
                <w:webHidden/>
              </w:rPr>
              <w:fldChar w:fldCharType="end"/>
            </w:r>
          </w:hyperlink>
        </w:p>
        <w:p w14:paraId="5A0441D5" w14:textId="6096DD18" w:rsidR="008622C4" w:rsidRDefault="008622C4">
          <w:pPr>
            <w:pStyle w:val="TOC2"/>
            <w:tabs>
              <w:tab w:val="right" w:leader="dot" w:pos="8630"/>
            </w:tabs>
            <w:rPr>
              <w:noProof/>
            </w:rPr>
          </w:pPr>
          <w:hyperlink w:anchor="_Toc220416795" w:history="1">
            <w:r w:rsidRPr="00427F40">
              <w:rPr>
                <w:rStyle w:val="Hyperlink"/>
                <w:noProof/>
              </w:rPr>
              <w:t>14.1 Assumptions</w:t>
            </w:r>
            <w:r>
              <w:rPr>
                <w:noProof/>
                <w:webHidden/>
              </w:rPr>
              <w:tab/>
            </w:r>
            <w:r>
              <w:rPr>
                <w:noProof/>
                <w:webHidden/>
              </w:rPr>
              <w:fldChar w:fldCharType="begin"/>
            </w:r>
            <w:r>
              <w:rPr>
                <w:noProof/>
                <w:webHidden/>
              </w:rPr>
              <w:instrText xml:space="preserve"> PAGEREF _Toc220416795 \h </w:instrText>
            </w:r>
            <w:r>
              <w:rPr>
                <w:noProof/>
                <w:webHidden/>
              </w:rPr>
            </w:r>
            <w:r>
              <w:rPr>
                <w:noProof/>
                <w:webHidden/>
              </w:rPr>
              <w:fldChar w:fldCharType="separate"/>
            </w:r>
            <w:r>
              <w:rPr>
                <w:noProof/>
                <w:webHidden/>
              </w:rPr>
              <w:t>10</w:t>
            </w:r>
            <w:r>
              <w:rPr>
                <w:noProof/>
                <w:webHidden/>
              </w:rPr>
              <w:fldChar w:fldCharType="end"/>
            </w:r>
          </w:hyperlink>
        </w:p>
        <w:p w14:paraId="705E7A31" w14:textId="7EFFA7F3" w:rsidR="008622C4" w:rsidRDefault="008622C4">
          <w:pPr>
            <w:pStyle w:val="TOC2"/>
            <w:tabs>
              <w:tab w:val="right" w:leader="dot" w:pos="8630"/>
            </w:tabs>
            <w:rPr>
              <w:noProof/>
            </w:rPr>
          </w:pPr>
          <w:hyperlink w:anchor="_Toc220416796" w:history="1">
            <w:r w:rsidRPr="00427F40">
              <w:rPr>
                <w:rStyle w:val="Hyperlink"/>
                <w:noProof/>
              </w:rPr>
              <w:t>14.2 Dependencies</w:t>
            </w:r>
            <w:r>
              <w:rPr>
                <w:noProof/>
                <w:webHidden/>
              </w:rPr>
              <w:tab/>
            </w:r>
            <w:r>
              <w:rPr>
                <w:noProof/>
                <w:webHidden/>
              </w:rPr>
              <w:fldChar w:fldCharType="begin"/>
            </w:r>
            <w:r>
              <w:rPr>
                <w:noProof/>
                <w:webHidden/>
              </w:rPr>
              <w:instrText xml:space="preserve"> PAGEREF _Toc220416796 \h </w:instrText>
            </w:r>
            <w:r>
              <w:rPr>
                <w:noProof/>
                <w:webHidden/>
              </w:rPr>
            </w:r>
            <w:r>
              <w:rPr>
                <w:noProof/>
                <w:webHidden/>
              </w:rPr>
              <w:fldChar w:fldCharType="separate"/>
            </w:r>
            <w:r>
              <w:rPr>
                <w:noProof/>
                <w:webHidden/>
              </w:rPr>
              <w:t>11</w:t>
            </w:r>
            <w:r>
              <w:rPr>
                <w:noProof/>
                <w:webHidden/>
              </w:rPr>
              <w:fldChar w:fldCharType="end"/>
            </w:r>
          </w:hyperlink>
        </w:p>
        <w:p w14:paraId="7382A6A1" w14:textId="5F134A05" w:rsidR="008622C4" w:rsidRDefault="008622C4">
          <w:pPr>
            <w:pStyle w:val="TOC1"/>
            <w:tabs>
              <w:tab w:val="right" w:leader="dot" w:pos="8630"/>
            </w:tabs>
            <w:rPr>
              <w:noProof/>
            </w:rPr>
          </w:pPr>
          <w:hyperlink w:anchor="_Toc220416797" w:history="1">
            <w:r w:rsidRPr="00427F40">
              <w:rPr>
                <w:rStyle w:val="Hyperlink"/>
                <w:noProof/>
              </w:rPr>
              <w:t>15. Approvals</w:t>
            </w:r>
            <w:r>
              <w:rPr>
                <w:noProof/>
                <w:webHidden/>
              </w:rPr>
              <w:tab/>
            </w:r>
            <w:r>
              <w:rPr>
                <w:noProof/>
                <w:webHidden/>
              </w:rPr>
              <w:fldChar w:fldCharType="begin"/>
            </w:r>
            <w:r>
              <w:rPr>
                <w:noProof/>
                <w:webHidden/>
              </w:rPr>
              <w:instrText xml:space="preserve"> PAGEREF _Toc220416797 \h </w:instrText>
            </w:r>
            <w:r>
              <w:rPr>
                <w:noProof/>
                <w:webHidden/>
              </w:rPr>
            </w:r>
            <w:r>
              <w:rPr>
                <w:noProof/>
                <w:webHidden/>
              </w:rPr>
              <w:fldChar w:fldCharType="separate"/>
            </w:r>
            <w:r>
              <w:rPr>
                <w:noProof/>
                <w:webHidden/>
              </w:rPr>
              <w:t>11</w:t>
            </w:r>
            <w:r>
              <w:rPr>
                <w:noProof/>
                <w:webHidden/>
              </w:rPr>
              <w:fldChar w:fldCharType="end"/>
            </w:r>
          </w:hyperlink>
        </w:p>
        <w:p w14:paraId="4118C289" w14:textId="0B3AD811" w:rsidR="008622C4" w:rsidRDefault="008622C4">
          <w:r>
            <w:rPr>
              <w:b/>
              <w:bCs/>
              <w:noProof/>
            </w:rPr>
            <w:fldChar w:fldCharType="end"/>
          </w:r>
        </w:p>
      </w:sdtContent>
    </w:sdt>
    <w:p w14:paraId="695E7911" w14:textId="534F2B10" w:rsidR="00C4322B" w:rsidRDefault="00C4322B"/>
    <w:p w14:paraId="14651289" w14:textId="77777777" w:rsidR="008622C4" w:rsidRDefault="008622C4"/>
    <w:p w14:paraId="735C4165" w14:textId="77777777" w:rsidR="008622C4" w:rsidRDefault="008622C4"/>
    <w:p w14:paraId="215015E1" w14:textId="77777777" w:rsidR="008622C4" w:rsidRDefault="008622C4"/>
    <w:p w14:paraId="1B8F629F" w14:textId="77777777" w:rsidR="008622C4" w:rsidRDefault="008622C4"/>
    <w:p w14:paraId="67A8E1F0" w14:textId="77777777" w:rsidR="008622C4" w:rsidRDefault="008622C4"/>
    <w:p w14:paraId="46D15B24" w14:textId="77777777" w:rsidR="008622C4" w:rsidRDefault="008622C4"/>
    <w:p w14:paraId="16EE2C6C" w14:textId="77777777" w:rsidR="008622C4" w:rsidRDefault="008622C4"/>
    <w:p w14:paraId="6DCFA62B" w14:textId="77777777" w:rsidR="008622C4" w:rsidRDefault="008622C4"/>
    <w:p w14:paraId="19F65294" w14:textId="77777777" w:rsidR="008622C4" w:rsidRDefault="008622C4"/>
    <w:p w14:paraId="7C635CCC" w14:textId="77777777" w:rsidR="008622C4" w:rsidRDefault="008622C4"/>
    <w:p w14:paraId="7B6D886D" w14:textId="77777777" w:rsidR="008622C4" w:rsidRDefault="008622C4"/>
    <w:p w14:paraId="3477B412" w14:textId="77777777" w:rsidR="008622C4" w:rsidRDefault="008622C4"/>
    <w:p w14:paraId="54DE482A" w14:textId="77777777" w:rsidR="008622C4" w:rsidRDefault="008622C4"/>
    <w:p w14:paraId="5FEC4994" w14:textId="77777777" w:rsidR="008622C4" w:rsidRDefault="008622C4"/>
    <w:p w14:paraId="6857679A" w14:textId="77777777" w:rsidR="00C4322B" w:rsidRDefault="00000000">
      <w:pPr>
        <w:pStyle w:val="Heading1"/>
      </w:pPr>
      <w:bookmarkStart w:id="0" w:name="_Toc220416766"/>
      <w:r>
        <w:lastRenderedPageBreak/>
        <w:t>1. Objective</w:t>
      </w:r>
      <w:bookmarkEnd w:id="0"/>
    </w:p>
    <w:p w14:paraId="7C2E6465" w14:textId="77777777" w:rsidR="00C4322B" w:rsidRDefault="00000000">
      <w:r>
        <w:t>This test plan document outlines the comprehensive testing strategy for an online learning platform (similar to Udemy/Coursera). The primary objective is to validate the course browsing, filtering, enrollment, and wishlist functionalities, ensuring a seamless and intuitive user experience for learners exploring and accessing educational content.</w:t>
      </w:r>
    </w:p>
    <w:p w14:paraId="1ACE74A6" w14:textId="77777777" w:rsidR="00C4322B" w:rsidRDefault="00000000">
      <w:r>
        <w:t>The testing will focus on critical user journeys including:</w:t>
      </w:r>
    </w:p>
    <w:p w14:paraId="7D5DC4D1" w14:textId="77777777" w:rsidR="00C4322B" w:rsidRDefault="00000000">
      <w:pPr>
        <w:pStyle w:val="ListBullet"/>
      </w:pPr>
      <w:r>
        <w:t>Course browsing and catalog navigation</w:t>
      </w:r>
    </w:p>
    <w:p w14:paraId="11546ED4" w14:textId="77777777" w:rsidR="00C4322B" w:rsidRDefault="00000000">
      <w:pPr>
        <w:pStyle w:val="ListBullet"/>
      </w:pPr>
      <w:r>
        <w:t>Advanced filtering and search capabilities</w:t>
      </w:r>
    </w:p>
    <w:p w14:paraId="6F2C79E1" w14:textId="77777777" w:rsidR="00C4322B" w:rsidRDefault="00000000">
      <w:pPr>
        <w:pStyle w:val="ListBullet"/>
      </w:pPr>
      <w:r>
        <w:t>Course details page information display</w:t>
      </w:r>
    </w:p>
    <w:p w14:paraId="184C95CA" w14:textId="77777777" w:rsidR="00C4322B" w:rsidRDefault="00000000">
      <w:pPr>
        <w:pStyle w:val="ListBullet"/>
      </w:pPr>
      <w:r>
        <w:t>Course enrollment process for free courses</w:t>
      </w:r>
    </w:p>
    <w:p w14:paraId="4D1B3355" w14:textId="77777777" w:rsidR="00C4322B" w:rsidRDefault="00000000">
      <w:pPr>
        <w:pStyle w:val="ListBullet"/>
      </w:pPr>
      <w:r>
        <w:t>Wishlist management and course bookmarking</w:t>
      </w:r>
    </w:p>
    <w:p w14:paraId="278D32A0" w14:textId="77777777" w:rsidR="00C4322B" w:rsidRDefault="00000000">
      <w:pPr>
        <w:pStyle w:val="ListBullet"/>
      </w:pPr>
      <w:r>
        <w:t>User interface consistency and responsiveness</w:t>
      </w:r>
    </w:p>
    <w:p w14:paraId="6EDBE96E" w14:textId="77777777" w:rsidR="00C4322B" w:rsidRDefault="00000000">
      <w:pPr>
        <w:pStyle w:val="Heading1"/>
      </w:pPr>
      <w:bookmarkStart w:id="1" w:name="_Toc220416767"/>
      <w:r>
        <w:t>2. Scope</w:t>
      </w:r>
      <w:bookmarkEnd w:id="1"/>
    </w:p>
    <w:p w14:paraId="059721D7" w14:textId="77777777" w:rsidR="00C4322B" w:rsidRDefault="00000000">
      <w:r>
        <w:t>The scope of this testing project encompasses the essential course discovery and enrollment features of the online learning platform. This section clearly defines what will be tested and what is excluded from the current testing phase.</w:t>
      </w:r>
    </w:p>
    <w:p w14:paraId="11F9F8C5" w14:textId="77777777" w:rsidR="00C4322B" w:rsidRDefault="00000000">
      <w:pPr>
        <w:pStyle w:val="Heading2"/>
      </w:pPr>
      <w:bookmarkStart w:id="2" w:name="_Toc220416768"/>
      <w:r>
        <w:t>2.1 In Scope</w:t>
      </w:r>
      <w:bookmarkEnd w:id="2"/>
    </w:p>
    <w:p w14:paraId="3DC951DE" w14:textId="77777777" w:rsidR="00C4322B" w:rsidRDefault="00000000">
      <w:r>
        <w:t>The following modules and functionalities are within the scope of this testing effort:</w:t>
      </w:r>
    </w:p>
    <w:p w14:paraId="6F56833E" w14:textId="77777777" w:rsidR="00C4322B" w:rsidRDefault="00000000">
      <w:pPr>
        <w:pStyle w:val="ListBullet"/>
      </w:pPr>
      <w:r>
        <w:t>Course Browsing: Course catalog display, course list viewing, navigation between pages</w:t>
      </w:r>
    </w:p>
    <w:p w14:paraId="64F5DA4E" w14:textId="77777777" w:rsidR="00C4322B" w:rsidRDefault="00000000">
      <w:pPr>
        <w:pStyle w:val="ListBullet"/>
      </w:pPr>
      <w:r>
        <w:t>Course Filtering: Category filters, price filters, difficulty level filters, rating filters, filter combinations</w:t>
      </w:r>
    </w:p>
    <w:p w14:paraId="46C4DB0C" w14:textId="77777777" w:rsidR="00C4322B" w:rsidRDefault="00000000">
      <w:pPr>
        <w:pStyle w:val="ListBullet"/>
      </w:pPr>
      <w:r>
        <w:t>Course Search: Keyword search, search results display, search relevance</w:t>
      </w:r>
    </w:p>
    <w:p w14:paraId="091426BE" w14:textId="77777777" w:rsidR="00C4322B" w:rsidRDefault="00000000">
      <w:pPr>
        <w:pStyle w:val="ListBullet"/>
      </w:pPr>
      <w:r>
        <w:t>Course Details: Course information page, curriculum display, instructor details, course reviews and ratings</w:t>
      </w:r>
    </w:p>
    <w:p w14:paraId="651EF028" w14:textId="77777777" w:rsidR="00C4322B" w:rsidRDefault="00000000">
      <w:pPr>
        <w:pStyle w:val="ListBullet"/>
      </w:pPr>
      <w:r>
        <w:t>Course Enrollment: Free course enrollment process, enrollment confirmation, login requirement validation</w:t>
      </w:r>
    </w:p>
    <w:p w14:paraId="6EF02404" w14:textId="77777777" w:rsidR="00C4322B" w:rsidRDefault="00000000">
      <w:pPr>
        <w:pStyle w:val="ListBullet"/>
      </w:pPr>
      <w:r>
        <w:t>Wishlist Management: Add courses to wishlist, remove courses from wishlist, wishlist persistence</w:t>
      </w:r>
    </w:p>
    <w:p w14:paraId="0DA2A677" w14:textId="77777777" w:rsidR="00C4322B" w:rsidRDefault="00000000">
      <w:pPr>
        <w:pStyle w:val="ListBullet"/>
      </w:pPr>
      <w:r>
        <w:t>Pagination: Course list pagination, page navigation, items per page display</w:t>
      </w:r>
    </w:p>
    <w:p w14:paraId="33D8E432" w14:textId="77777777" w:rsidR="00C4322B" w:rsidRDefault="00000000">
      <w:pPr>
        <w:pStyle w:val="ListBullet"/>
      </w:pPr>
      <w:r>
        <w:t>UI/UX Validation: Layout consistency, responsive design, user feedback mechanisms</w:t>
      </w:r>
    </w:p>
    <w:p w14:paraId="22B71826" w14:textId="77777777" w:rsidR="00C4322B" w:rsidRDefault="00000000">
      <w:pPr>
        <w:pStyle w:val="Heading2"/>
      </w:pPr>
      <w:bookmarkStart w:id="3" w:name="_Toc220416769"/>
      <w:r>
        <w:lastRenderedPageBreak/>
        <w:t>2.2 Out of Scope</w:t>
      </w:r>
      <w:bookmarkEnd w:id="3"/>
    </w:p>
    <w:p w14:paraId="6526364E" w14:textId="77777777" w:rsidR="00C4322B" w:rsidRDefault="00000000">
      <w:r>
        <w:t>The following items are explicitly excluded from this testing phase:</w:t>
      </w:r>
    </w:p>
    <w:p w14:paraId="05FE39A3" w14:textId="77777777" w:rsidR="00C4322B" w:rsidRDefault="00000000">
      <w:pPr>
        <w:pStyle w:val="ListBullet"/>
      </w:pPr>
      <w:r>
        <w:t>Paid course enrollment and payment processing</w:t>
      </w:r>
    </w:p>
    <w:p w14:paraId="04F5D9E4" w14:textId="77777777" w:rsidR="00C4322B" w:rsidRDefault="00000000">
      <w:pPr>
        <w:pStyle w:val="ListBullet"/>
      </w:pPr>
      <w:r>
        <w:t>Course content viewing and video playback</w:t>
      </w:r>
    </w:p>
    <w:p w14:paraId="66B4B1BA" w14:textId="77777777" w:rsidR="00C4322B" w:rsidRDefault="00000000">
      <w:pPr>
        <w:pStyle w:val="ListBullet"/>
      </w:pPr>
      <w:r>
        <w:t>User registration and profile management</w:t>
      </w:r>
    </w:p>
    <w:p w14:paraId="3D132BB9" w14:textId="77777777" w:rsidR="00C4322B" w:rsidRDefault="00000000">
      <w:pPr>
        <w:pStyle w:val="ListBullet"/>
      </w:pPr>
      <w:r>
        <w:t>Course creation and instructor dashboard</w:t>
      </w:r>
    </w:p>
    <w:p w14:paraId="23813B6A" w14:textId="77777777" w:rsidR="00C4322B" w:rsidRDefault="00000000">
      <w:pPr>
        <w:pStyle w:val="ListBullet"/>
      </w:pPr>
      <w:r>
        <w:t>Assessments, quizzes, and assignments</w:t>
      </w:r>
    </w:p>
    <w:p w14:paraId="2FD117DE" w14:textId="77777777" w:rsidR="00C4322B" w:rsidRDefault="00000000">
      <w:pPr>
        <w:pStyle w:val="ListBullet"/>
      </w:pPr>
      <w:r>
        <w:t>Certificates and course completion tracking</w:t>
      </w:r>
    </w:p>
    <w:p w14:paraId="038D68A2" w14:textId="77777777" w:rsidR="00C4322B" w:rsidRDefault="00000000">
      <w:pPr>
        <w:pStyle w:val="ListBullet"/>
      </w:pPr>
      <w:r>
        <w:t>Discussion forums and Q&amp;A sections</w:t>
      </w:r>
    </w:p>
    <w:p w14:paraId="62F3BF2E" w14:textId="77777777" w:rsidR="00C4322B" w:rsidRDefault="00000000">
      <w:pPr>
        <w:pStyle w:val="ListBullet"/>
      </w:pPr>
      <w:r>
        <w:t>Email notifications and reminders</w:t>
      </w:r>
    </w:p>
    <w:p w14:paraId="3BFA279F" w14:textId="77777777" w:rsidR="00C4322B" w:rsidRDefault="00000000">
      <w:pPr>
        <w:pStyle w:val="ListBullet"/>
      </w:pPr>
      <w:r>
        <w:t>Mobile application testing</w:t>
      </w:r>
    </w:p>
    <w:p w14:paraId="06CEC56C" w14:textId="77777777" w:rsidR="00C4322B" w:rsidRDefault="00000000">
      <w:pPr>
        <w:pStyle w:val="Heading2"/>
      </w:pPr>
      <w:bookmarkStart w:id="4" w:name="_Toc220416770"/>
      <w:r>
        <w:t>2.3 Test Types</w:t>
      </w:r>
      <w:bookmarkEnd w:id="4"/>
    </w:p>
    <w:p w14:paraId="45787EB9" w14:textId="77777777" w:rsidR="00C4322B" w:rsidRDefault="00000000">
      <w:r>
        <w:t>The following types of testing will be performed:</w:t>
      </w:r>
    </w:p>
    <w:p w14:paraId="3AA26BC7" w14:textId="77777777" w:rsidR="00C4322B" w:rsidRDefault="00000000">
      <w:pPr>
        <w:pStyle w:val="ListBullet"/>
      </w:pPr>
      <w:r>
        <w:t>Functional Testing: Verify that all course browsing and enrollment features work according to requirements</w:t>
      </w:r>
    </w:p>
    <w:p w14:paraId="040D92B4" w14:textId="77777777" w:rsidR="00C4322B" w:rsidRDefault="00000000">
      <w:pPr>
        <w:pStyle w:val="ListBullet"/>
      </w:pPr>
      <w:r>
        <w:t>UI Testing: Validate user interface elements, layouts, filters, and visual consistency</w:t>
      </w:r>
    </w:p>
    <w:p w14:paraId="17C1BBF7" w14:textId="77777777" w:rsidR="00C4322B" w:rsidRDefault="00000000">
      <w:pPr>
        <w:pStyle w:val="ListBullet"/>
      </w:pPr>
      <w:r>
        <w:t>Usability Testing: Evaluate ease of course discovery, filter intuitiveness, and enrollment flow</w:t>
      </w:r>
    </w:p>
    <w:p w14:paraId="7E54AB86" w14:textId="77777777" w:rsidR="00C4322B" w:rsidRDefault="00000000">
      <w:pPr>
        <w:pStyle w:val="ListBullet"/>
      </w:pPr>
      <w:r>
        <w:t>Search Testing: Validate search functionality, relevance, and result accuracy</w:t>
      </w:r>
    </w:p>
    <w:p w14:paraId="114527BF" w14:textId="77777777" w:rsidR="00C4322B" w:rsidRDefault="00000000">
      <w:pPr>
        <w:pStyle w:val="ListBullet"/>
      </w:pPr>
      <w:r>
        <w:t>Filter Testing: Test filter combinations, filter clearing, and result updates</w:t>
      </w:r>
    </w:p>
    <w:p w14:paraId="25128BCD" w14:textId="77777777" w:rsidR="00C4322B" w:rsidRDefault="00000000">
      <w:pPr>
        <w:pStyle w:val="ListBullet"/>
      </w:pPr>
      <w:r>
        <w:t>Regression Testing: Ensure existing functionality remains intact after changes</w:t>
      </w:r>
    </w:p>
    <w:p w14:paraId="538A00E7" w14:textId="77777777" w:rsidR="00C4322B" w:rsidRDefault="00000000">
      <w:pPr>
        <w:pStyle w:val="Heading1"/>
      </w:pPr>
      <w:bookmarkStart w:id="5" w:name="_Toc220416771"/>
      <w:r>
        <w:t>3. Test Environment</w:t>
      </w:r>
      <w:bookmarkEnd w:id="5"/>
    </w:p>
    <w:p w14:paraId="7051780E" w14:textId="77777777" w:rsidR="00C4322B" w:rsidRDefault="00000000">
      <w:r>
        <w:t>Testing will be conducted in a controlled web environment to simulate real-world user course discovery and enrollment scenarios.</w:t>
      </w:r>
    </w:p>
    <w:p w14:paraId="00779EA3" w14:textId="77777777" w:rsidR="00C4322B" w:rsidRDefault="00000000">
      <w:pPr>
        <w:pStyle w:val="Heading2"/>
      </w:pPr>
      <w:bookmarkStart w:id="6" w:name="_Toc220416772"/>
      <w:r>
        <w:t>3.1 Browser and Operating System</w:t>
      </w:r>
      <w:bookmarkEnd w:id="6"/>
    </w:p>
    <w:tbl>
      <w:tblPr>
        <w:tblStyle w:val="LightGrid-Accent1"/>
        <w:tblW w:w="0" w:type="auto"/>
        <w:tblLook w:val="04A0" w:firstRow="1" w:lastRow="0" w:firstColumn="1" w:lastColumn="0" w:noHBand="0" w:noVBand="1"/>
      </w:tblPr>
      <w:tblGrid>
        <w:gridCol w:w="4320"/>
        <w:gridCol w:w="4320"/>
      </w:tblGrid>
      <w:tr w:rsidR="00C4322B" w14:paraId="1A565ED8" w14:textId="77777777" w:rsidTr="00C4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0D75E9" w14:textId="77777777" w:rsidR="00C4322B" w:rsidRDefault="00000000">
            <w:r>
              <w:t>Platform</w:t>
            </w:r>
          </w:p>
        </w:tc>
        <w:tc>
          <w:tcPr>
            <w:tcW w:w="4320" w:type="dxa"/>
          </w:tcPr>
          <w:p w14:paraId="077122F2" w14:textId="77777777" w:rsidR="00C4322B" w:rsidRDefault="00000000">
            <w:pPr>
              <w:cnfStyle w:val="100000000000" w:firstRow="1" w:lastRow="0" w:firstColumn="0" w:lastColumn="0" w:oddVBand="0" w:evenVBand="0" w:oddHBand="0" w:evenHBand="0" w:firstRowFirstColumn="0" w:firstRowLastColumn="0" w:lastRowFirstColumn="0" w:lastRowLastColumn="0"/>
            </w:pPr>
            <w:r>
              <w:t>Browser</w:t>
            </w:r>
          </w:p>
        </w:tc>
      </w:tr>
      <w:tr w:rsidR="00C4322B" w14:paraId="1EE12F11"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8133C8" w14:textId="77777777" w:rsidR="00C4322B" w:rsidRDefault="00000000">
            <w:r>
              <w:t>Windows 10</w:t>
            </w:r>
          </w:p>
        </w:tc>
        <w:tc>
          <w:tcPr>
            <w:tcW w:w="4320" w:type="dxa"/>
          </w:tcPr>
          <w:p w14:paraId="3DAC87C4" w14:textId="77777777" w:rsidR="00C4322B" w:rsidRDefault="00000000">
            <w:pPr>
              <w:cnfStyle w:val="000000100000" w:firstRow="0" w:lastRow="0" w:firstColumn="0" w:lastColumn="0" w:oddVBand="0" w:evenVBand="0" w:oddHBand="1" w:evenHBand="0" w:firstRowFirstColumn="0" w:firstRowLastColumn="0" w:lastRowFirstColumn="0" w:lastRowLastColumn="0"/>
            </w:pPr>
            <w:r>
              <w:t>Google Chrome (Latest Version)</w:t>
            </w:r>
          </w:p>
        </w:tc>
      </w:tr>
      <w:tr w:rsidR="00C4322B" w14:paraId="6B556F0A"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D74FE1" w14:textId="77777777" w:rsidR="00C4322B" w:rsidRDefault="00000000">
            <w:r>
              <w:t>Windows 10</w:t>
            </w:r>
          </w:p>
        </w:tc>
        <w:tc>
          <w:tcPr>
            <w:tcW w:w="4320" w:type="dxa"/>
          </w:tcPr>
          <w:p w14:paraId="42204720" w14:textId="77777777" w:rsidR="00C4322B" w:rsidRDefault="00000000">
            <w:pPr>
              <w:cnfStyle w:val="000000010000" w:firstRow="0" w:lastRow="0" w:firstColumn="0" w:lastColumn="0" w:oddVBand="0" w:evenVBand="0" w:oddHBand="0" w:evenHBand="1" w:firstRowFirstColumn="0" w:firstRowLastColumn="0" w:lastRowFirstColumn="0" w:lastRowLastColumn="0"/>
            </w:pPr>
            <w:r>
              <w:t>Mozilla Firefox (Latest Version)</w:t>
            </w:r>
          </w:p>
        </w:tc>
      </w:tr>
      <w:tr w:rsidR="00C4322B" w14:paraId="362351F2"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91B95C" w14:textId="77777777" w:rsidR="00C4322B" w:rsidRDefault="00000000">
            <w:r>
              <w:t>Windows 10</w:t>
            </w:r>
          </w:p>
        </w:tc>
        <w:tc>
          <w:tcPr>
            <w:tcW w:w="4320" w:type="dxa"/>
          </w:tcPr>
          <w:p w14:paraId="3C80D976" w14:textId="77777777" w:rsidR="00C4322B" w:rsidRDefault="00000000">
            <w:pPr>
              <w:cnfStyle w:val="000000100000" w:firstRow="0" w:lastRow="0" w:firstColumn="0" w:lastColumn="0" w:oddVBand="0" w:evenVBand="0" w:oddHBand="1" w:evenHBand="0" w:firstRowFirstColumn="0" w:firstRowLastColumn="0" w:lastRowFirstColumn="0" w:lastRowLastColumn="0"/>
            </w:pPr>
            <w:r>
              <w:t>Microsoft Edge (Latest Version)</w:t>
            </w:r>
          </w:p>
        </w:tc>
      </w:tr>
    </w:tbl>
    <w:p w14:paraId="040B6EBC" w14:textId="77777777" w:rsidR="00C4322B" w:rsidRDefault="00000000">
      <w:pPr>
        <w:pStyle w:val="Heading2"/>
      </w:pPr>
      <w:bookmarkStart w:id="7" w:name="_Toc220416773"/>
      <w:r>
        <w:t>3.2 Test Data</w:t>
      </w:r>
      <w:bookmarkEnd w:id="7"/>
    </w:p>
    <w:p w14:paraId="45A3D027" w14:textId="77777777" w:rsidR="00C4322B" w:rsidRDefault="00000000">
      <w:r>
        <w:t>Test data will include:</w:t>
      </w:r>
    </w:p>
    <w:p w14:paraId="3875484D" w14:textId="77777777" w:rsidR="00C4322B" w:rsidRDefault="00000000">
      <w:pPr>
        <w:pStyle w:val="ListBullet"/>
      </w:pPr>
      <w:r>
        <w:t>Sample courses across various categories (Technology, Business, Arts, Health)</w:t>
      </w:r>
    </w:p>
    <w:p w14:paraId="06638D8A" w14:textId="77777777" w:rsidR="00C4322B" w:rsidRDefault="00000000">
      <w:pPr>
        <w:pStyle w:val="ListBullet"/>
      </w:pPr>
      <w:r>
        <w:lastRenderedPageBreak/>
        <w:t>Courses with different price points (Free, Paid)</w:t>
      </w:r>
    </w:p>
    <w:p w14:paraId="34399943" w14:textId="77777777" w:rsidR="00C4322B" w:rsidRDefault="00000000">
      <w:pPr>
        <w:pStyle w:val="ListBullet"/>
      </w:pPr>
      <w:r>
        <w:t>Courses with varying difficulty levels (Beginner, Intermediate, Advanced)</w:t>
      </w:r>
    </w:p>
    <w:p w14:paraId="20B966AC" w14:textId="77777777" w:rsidR="00C4322B" w:rsidRDefault="00000000">
      <w:pPr>
        <w:pStyle w:val="ListBullet"/>
      </w:pPr>
      <w:r>
        <w:t>Courses with different ratings and review counts</w:t>
      </w:r>
    </w:p>
    <w:p w14:paraId="03A4AB55" w14:textId="77777777" w:rsidR="00C4322B" w:rsidRDefault="00000000">
      <w:pPr>
        <w:pStyle w:val="ListBullet"/>
      </w:pPr>
      <w:r>
        <w:t>Search keywords (specific course names, topics, instructors)</w:t>
      </w:r>
    </w:p>
    <w:p w14:paraId="5F4D7CFF" w14:textId="77777777" w:rsidR="00C4322B" w:rsidRDefault="00000000">
      <w:pPr>
        <w:pStyle w:val="Heading2"/>
      </w:pPr>
      <w:bookmarkStart w:id="8" w:name="_Toc220416774"/>
      <w:r>
        <w:t>3.3 Network and Connectivity</w:t>
      </w:r>
      <w:bookmarkEnd w:id="8"/>
    </w:p>
    <w:p w14:paraId="3AC1276A" w14:textId="77777777" w:rsidR="00C4322B" w:rsidRDefault="00000000">
      <w:r>
        <w:t>Testing will be performed using standard broadband internet connection to ensure consistent loading times and realistic user experience.</w:t>
      </w:r>
    </w:p>
    <w:p w14:paraId="1F11F31D" w14:textId="77777777" w:rsidR="00C4322B" w:rsidRDefault="00000000">
      <w:pPr>
        <w:pStyle w:val="Heading1"/>
      </w:pPr>
      <w:bookmarkStart w:id="9" w:name="_Toc220416775"/>
      <w:r>
        <w:t>4. Test Scenarios</w:t>
      </w:r>
      <w:bookmarkEnd w:id="9"/>
    </w:p>
    <w:p w14:paraId="0EA85EB4" w14:textId="77777777" w:rsidR="00C4322B" w:rsidRDefault="00000000">
      <w:r>
        <w:t>The following test scenarios have been identified to cover the critical functionality of the online learning platform:</w:t>
      </w:r>
    </w:p>
    <w:tbl>
      <w:tblPr>
        <w:tblStyle w:val="LightGrid-Accent1"/>
        <w:tblW w:w="0" w:type="auto"/>
        <w:tblLook w:val="04A0" w:firstRow="1" w:lastRow="0" w:firstColumn="1" w:lastColumn="0" w:noHBand="0" w:noVBand="1"/>
      </w:tblPr>
      <w:tblGrid>
        <w:gridCol w:w="4320"/>
        <w:gridCol w:w="4320"/>
      </w:tblGrid>
      <w:tr w:rsidR="00C4322B" w14:paraId="324B125E" w14:textId="77777777" w:rsidTr="00C4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45D796" w14:textId="77777777" w:rsidR="00C4322B" w:rsidRDefault="00000000">
            <w:r>
              <w:t>Scenario ID</w:t>
            </w:r>
          </w:p>
        </w:tc>
        <w:tc>
          <w:tcPr>
            <w:tcW w:w="4320" w:type="dxa"/>
          </w:tcPr>
          <w:p w14:paraId="4E6C782C" w14:textId="77777777" w:rsidR="00C4322B" w:rsidRDefault="00000000">
            <w:pPr>
              <w:cnfStyle w:val="100000000000" w:firstRow="1" w:lastRow="0" w:firstColumn="0" w:lastColumn="0" w:oddVBand="0" w:evenVBand="0" w:oddHBand="0" w:evenHBand="0" w:firstRowFirstColumn="0" w:firstRowLastColumn="0" w:lastRowFirstColumn="0" w:lastRowLastColumn="0"/>
            </w:pPr>
            <w:r>
              <w:t>Scenario Description</w:t>
            </w:r>
          </w:p>
        </w:tc>
      </w:tr>
      <w:tr w:rsidR="00C4322B" w14:paraId="6635FBD6"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0C6696" w14:textId="77777777" w:rsidR="00C4322B" w:rsidRDefault="00000000">
            <w:r>
              <w:t>TS_01</w:t>
            </w:r>
          </w:p>
        </w:tc>
        <w:tc>
          <w:tcPr>
            <w:tcW w:w="4320" w:type="dxa"/>
          </w:tcPr>
          <w:p w14:paraId="47C83214" w14:textId="77777777" w:rsidR="00C4322B" w:rsidRDefault="00000000">
            <w:pPr>
              <w:cnfStyle w:val="000000100000" w:firstRow="0" w:lastRow="0" w:firstColumn="0" w:lastColumn="0" w:oddVBand="0" w:evenVBand="0" w:oddHBand="1" w:evenHBand="0" w:firstRowFirstColumn="0" w:firstRowLastColumn="0" w:lastRowFirstColumn="0" w:lastRowLastColumn="0"/>
            </w:pPr>
            <w:r>
              <w:t>Browse courses in the catalog</w:t>
            </w:r>
          </w:p>
        </w:tc>
      </w:tr>
      <w:tr w:rsidR="00C4322B" w14:paraId="1AFEFF76"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0B2106" w14:textId="77777777" w:rsidR="00C4322B" w:rsidRDefault="00000000">
            <w:r>
              <w:t>TS_02</w:t>
            </w:r>
          </w:p>
        </w:tc>
        <w:tc>
          <w:tcPr>
            <w:tcW w:w="4320" w:type="dxa"/>
          </w:tcPr>
          <w:p w14:paraId="05FECCAF" w14:textId="77777777" w:rsidR="00C4322B" w:rsidRDefault="00000000">
            <w:pPr>
              <w:cnfStyle w:val="000000010000" w:firstRow="0" w:lastRow="0" w:firstColumn="0" w:lastColumn="0" w:oddVBand="0" w:evenVBand="0" w:oddHBand="0" w:evenHBand="1" w:firstRowFirstColumn="0" w:firstRowLastColumn="0" w:lastRowFirstColumn="0" w:lastRowLastColumn="0"/>
            </w:pPr>
            <w:r>
              <w:t>Filter courses by category, price, difficulty, rating</w:t>
            </w:r>
          </w:p>
        </w:tc>
      </w:tr>
      <w:tr w:rsidR="00C4322B" w14:paraId="07C976E7"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9B19F3" w14:textId="77777777" w:rsidR="00C4322B" w:rsidRDefault="00000000">
            <w:r>
              <w:t>TS_03</w:t>
            </w:r>
          </w:p>
        </w:tc>
        <w:tc>
          <w:tcPr>
            <w:tcW w:w="4320" w:type="dxa"/>
          </w:tcPr>
          <w:p w14:paraId="303F4F14" w14:textId="77777777" w:rsidR="00C4322B" w:rsidRDefault="00000000">
            <w:pPr>
              <w:cnfStyle w:val="000000100000" w:firstRow="0" w:lastRow="0" w:firstColumn="0" w:lastColumn="0" w:oddVBand="0" w:evenVBand="0" w:oddHBand="1" w:evenHBand="0" w:firstRowFirstColumn="0" w:firstRowLastColumn="0" w:lastRowFirstColumn="0" w:lastRowLastColumn="0"/>
            </w:pPr>
            <w:r>
              <w:t>View detailed course information</w:t>
            </w:r>
          </w:p>
        </w:tc>
      </w:tr>
      <w:tr w:rsidR="00C4322B" w14:paraId="0B7666C0"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E33E14" w14:textId="77777777" w:rsidR="00C4322B" w:rsidRDefault="00000000">
            <w:r>
              <w:t>TS_04</w:t>
            </w:r>
          </w:p>
        </w:tc>
        <w:tc>
          <w:tcPr>
            <w:tcW w:w="4320" w:type="dxa"/>
          </w:tcPr>
          <w:p w14:paraId="66D16E03" w14:textId="77777777" w:rsidR="00C4322B" w:rsidRDefault="00000000">
            <w:pPr>
              <w:cnfStyle w:val="000000010000" w:firstRow="0" w:lastRow="0" w:firstColumn="0" w:lastColumn="0" w:oddVBand="0" w:evenVBand="0" w:oddHBand="0" w:evenHBand="1" w:firstRowFirstColumn="0" w:firstRowLastColumn="0" w:lastRowFirstColumn="0" w:lastRowLastColumn="0"/>
            </w:pPr>
            <w:r>
              <w:t>Enroll in a free course</w:t>
            </w:r>
          </w:p>
        </w:tc>
      </w:tr>
      <w:tr w:rsidR="00C4322B" w14:paraId="6E6E3B2B"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507850" w14:textId="77777777" w:rsidR="00C4322B" w:rsidRDefault="00000000">
            <w:r>
              <w:t>TS_05</w:t>
            </w:r>
          </w:p>
        </w:tc>
        <w:tc>
          <w:tcPr>
            <w:tcW w:w="4320" w:type="dxa"/>
          </w:tcPr>
          <w:p w14:paraId="2224877B" w14:textId="77777777" w:rsidR="00C4322B" w:rsidRDefault="00000000">
            <w:pPr>
              <w:cnfStyle w:val="000000100000" w:firstRow="0" w:lastRow="0" w:firstColumn="0" w:lastColumn="0" w:oddVBand="0" w:evenVBand="0" w:oddHBand="1" w:evenHBand="0" w:firstRowFirstColumn="0" w:firstRowLastColumn="0" w:lastRowFirstColumn="0" w:lastRowLastColumn="0"/>
            </w:pPr>
            <w:r>
              <w:t>Add and remove courses from wishlist</w:t>
            </w:r>
          </w:p>
        </w:tc>
      </w:tr>
    </w:tbl>
    <w:p w14:paraId="15E0D763" w14:textId="77777777" w:rsidR="00C4322B" w:rsidRDefault="00000000">
      <w:pPr>
        <w:pStyle w:val="Heading1"/>
      </w:pPr>
      <w:bookmarkStart w:id="10" w:name="_Toc220416776"/>
      <w:r>
        <w:t>5. Test Cases Overview</w:t>
      </w:r>
      <w:bookmarkEnd w:id="10"/>
    </w:p>
    <w:p w14:paraId="6DB3A0B1" w14:textId="77777777" w:rsidR="00C4322B" w:rsidRDefault="00000000">
      <w:r>
        <w:t>A total of 9 test cases have been designed to comprehensively cover all test scenarios. The following table provides a high-level overview:</w:t>
      </w:r>
    </w:p>
    <w:tbl>
      <w:tblPr>
        <w:tblStyle w:val="LightGrid-Accent1"/>
        <w:tblW w:w="0" w:type="auto"/>
        <w:tblLook w:val="04A0" w:firstRow="1" w:lastRow="0" w:firstColumn="1" w:lastColumn="0" w:noHBand="0" w:noVBand="1"/>
      </w:tblPr>
      <w:tblGrid>
        <w:gridCol w:w="2880"/>
        <w:gridCol w:w="2880"/>
        <w:gridCol w:w="2880"/>
      </w:tblGrid>
      <w:tr w:rsidR="00C4322B" w14:paraId="0A5CF5A8" w14:textId="77777777" w:rsidTr="00C4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89B31" w14:textId="77777777" w:rsidR="00C4322B" w:rsidRDefault="00000000">
            <w:r>
              <w:t>TC ID</w:t>
            </w:r>
          </w:p>
        </w:tc>
        <w:tc>
          <w:tcPr>
            <w:tcW w:w="2880" w:type="dxa"/>
          </w:tcPr>
          <w:p w14:paraId="73D6680F" w14:textId="77777777" w:rsidR="00C4322B" w:rsidRDefault="00000000">
            <w:pPr>
              <w:cnfStyle w:val="100000000000" w:firstRow="1" w:lastRow="0" w:firstColumn="0" w:lastColumn="0" w:oddVBand="0" w:evenVBand="0" w:oddHBand="0" w:evenHBand="0" w:firstRowFirstColumn="0" w:firstRowLastColumn="0" w:lastRowFirstColumn="0" w:lastRowLastColumn="0"/>
            </w:pPr>
            <w:r>
              <w:t>Test Case Description</w:t>
            </w:r>
          </w:p>
        </w:tc>
        <w:tc>
          <w:tcPr>
            <w:tcW w:w="2880" w:type="dxa"/>
          </w:tcPr>
          <w:p w14:paraId="03630FAC" w14:textId="77777777" w:rsidR="00C4322B" w:rsidRDefault="00000000">
            <w:pPr>
              <w:cnfStyle w:val="100000000000" w:firstRow="1" w:lastRow="0" w:firstColumn="0" w:lastColumn="0" w:oddVBand="0" w:evenVBand="0" w:oddHBand="0" w:evenHBand="0" w:firstRowFirstColumn="0" w:firstRowLastColumn="0" w:lastRowFirstColumn="0" w:lastRowLastColumn="0"/>
            </w:pPr>
            <w:r>
              <w:t>Expected Result</w:t>
            </w:r>
          </w:p>
        </w:tc>
      </w:tr>
      <w:tr w:rsidR="00C4322B" w14:paraId="242A5457"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8DC0A" w14:textId="77777777" w:rsidR="00C4322B" w:rsidRDefault="00000000">
            <w:r>
              <w:t>TC_01</w:t>
            </w:r>
          </w:p>
        </w:tc>
        <w:tc>
          <w:tcPr>
            <w:tcW w:w="2880" w:type="dxa"/>
          </w:tcPr>
          <w:p w14:paraId="252E3357" w14:textId="77777777" w:rsidR="00C4322B" w:rsidRDefault="00000000">
            <w:pPr>
              <w:cnfStyle w:val="000000100000" w:firstRow="0" w:lastRow="0" w:firstColumn="0" w:lastColumn="0" w:oddVBand="0" w:evenVBand="0" w:oddHBand="1" w:evenHBand="0" w:firstRowFirstColumn="0" w:firstRowLastColumn="0" w:lastRowFirstColumn="0" w:lastRowLastColumn="0"/>
            </w:pPr>
            <w:r>
              <w:t>View course list on homepage</w:t>
            </w:r>
          </w:p>
        </w:tc>
        <w:tc>
          <w:tcPr>
            <w:tcW w:w="2880" w:type="dxa"/>
          </w:tcPr>
          <w:p w14:paraId="787463EC" w14:textId="77777777" w:rsidR="00C4322B" w:rsidRDefault="00000000">
            <w:pPr>
              <w:cnfStyle w:val="000000100000" w:firstRow="0" w:lastRow="0" w:firstColumn="0" w:lastColumn="0" w:oddVBand="0" w:evenVBand="0" w:oddHBand="1" w:evenHBand="0" w:firstRowFirstColumn="0" w:firstRowLastColumn="0" w:lastRowFirstColumn="0" w:lastRowLastColumn="0"/>
            </w:pPr>
            <w:r>
              <w:t>Course list displayed with thumbnails</w:t>
            </w:r>
          </w:p>
        </w:tc>
      </w:tr>
      <w:tr w:rsidR="00C4322B" w14:paraId="1355CBE4"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F24DF9" w14:textId="77777777" w:rsidR="00C4322B" w:rsidRDefault="00000000">
            <w:r>
              <w:t>TC_02</w:t>
            </w:r>
          </w:p>
        </w:tc>
        <w:tc>
          <w:tcPr>
            <w:tcW w:w="2880" w:type="dxa"/>
          </w:tcPr>
          <w:p w14:paraId="18A5FE0F" w14:textId="77777777" w:rsidR="00C4322B" w:rsidRDefault="00000000">
            <w:pPr>
              <w:cnfStyle w:val="000000010000" w:firstRow="0" w:lastRow="0" w:firstColumn="0" w:lastColumn="0" w:oddVBand="0" w:evenVBand="0" w:oddHBand="0" w:evenHBand="1" w:firstRowFirstColumn="0" w:firstRowLastColumn="0" w:lastRowFirstColumn="0" w:lastRowLastColumn="0"/>
            </w:pPr>
            <w:r>
              <w:t>Apply category filter to courses</w:t>
            </w:r>
          </w:p>
        </w:tc>
        <w:tc>
          <w:tcPr>
            <w:tcW w:w="2880" w:type="dxa"/>
          </w:tcPr>
          <w:p w14:paraId="33104C8F" w14:textId="77777777" w:rsidR="00C4322B" w:rsidRDefault="00000000">
            <w:pPr>
              <w:cnfStyle w:val="000000010000" w:firstRow="0" w:lastRow="0" w:firstColumn="0" w:lastColumn="0" w:oddVBand="0" w:evenVBand="0" w:oddHBand="0" w:evenHBand="1" w:firstRowFirstColumn="0" w:firstRowLastColumn="0" w:lastRowFirstColumn="0" w:lastRowLastColumn="0"/>
            </w:pPr>
            <w:r>
              <w:t>Results updated based on filter</w:t>
            </w:r>
          </w:p>
        </w:tc>
      </w:tr>
      <w:tr w:rsidR="00C4322B" w14:paraId="03ED2DE8"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B974F" w14:textId="77777777" w:rsidR="00C4322B" w:rsidRDefault="00000000">
            <w:r>
              <w:t>TC_03</w:t>
            </w:r>
          </w:p>
        </w:tc>
        <w:tc>
          <w:tcPr>
            <w:tcW w:w="2880" w:type="dxa"/>
          </w:tcPr>
          <w:p w14:paraId="6968955A" w14:textId="77777777" w:rsidR="00C4322B" w:rsidRDefault="00000000">
            <w:pPr>
              <w:cnfStyle w:val="000000100000" w:firstRow="0" w:lastRow="0" w:firstColumn="0" w:lastColumn="0" w:oddVBand="0" w:evenVBand="0" w:oddHBand="1" w:evenHBand="0" w:firstRowFirstColumn="0" w:firstRowLastColumn="0" w:lastRowFirstColumn="0" w:lastRowLastColumn="0"/>
            </w:pPr>
            <w:r>
              <w:t>Open a course to view details</w:t>
            </w:r>
          </w:p>
        </w:tc>
        <w:tc>
          <w:tcPr>
            <w:tcW w:w="2880" w:type="dxa"/>
          </w:tcPr>
          <w:p w14:paraId="6C368DDC" w14:textId="77777777" w:rsidR="00C4322B" w:rsidRDefault="00000000">
            <w:pPr>
              <w:cnfStyle w:val="000000100000" w:firstRow="0" w:lastRow="0" w:firstColumn="0" w:lastColumn="0" w:oddVBand="0" w:evenVBand="0" w:oddHBand="1" w:evenHBand="0" w:firstRowFirstColumn="0" w:firstRowLastColumn="0" w:lastRowFirstColumn="0" w:lastRowLastColumn="0"/>
            </w:pPr>
            <w:r>
              <w:t>Course details page opens</w:t>
            </w:r>
          </w:p>
        </w:tc>
      </w:tr>
      <w:tr w:rsidR="00C4322B" w14:paraId="5AB91CF4"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6CFDC" w14:textId="77777777" w:rsidR="00C4322B" w:rsidRDefault="00000000">
            <w:r>
              <w:t>TC_04</w:t>
            </w:r>
          </w:p>
        </w:tc>
        <w:tc>
          <w:tcPr>
            <w:tcW w:w="2880" w:type="dxa"/>
          </w:tcPr>
          <w:p w14:paraId="4960F5B3" w14:textId="77777777" w:rsidR="00C4322B" w:rsidRDefault="00000000">
            <w:pPr>
              <w:cnfStyle w:val="000000010000" w:firstRow="0" w:lastRow="0" w:firstColumn="0" w:lastColumn="0" w:oddVBand="0" w:evenVBand="0" w:oddHBand="0" w:evenHBand="1" w:firstRowFirstColumn="0" w:firstRowLastColumn="0" w:lastRowFirstColumn="0" w:lastRowLastColumn="0"/>
            </w:pPr>
            <w:r>
              <w:t>Enroll in a free course</w:t>
            </w:r>
          </w:p>
        </w:tc>
        <w:tc>
          <w:tcPr>
            <w:tcW w:w="2880" w:type="dxa"/>
          </w:tcPr>
          <w:p w14:paraId="27BEB882" w14:textId="77777777" w:rsidR="00C4322B" w:rsidRDefault="00000000">
            <w:pPr>
              <w:cnfStyle w:val="000000010000" w:firstRow="0" w:lastRow="0" w:firstColumn="0" w:lastColumn="0" w:oddVBand="0" w:evenVBand="0" w:oddHBand="0" w:evenHBand="1" w:firstRowFirstColumn="0" w:firstRowLastColumn="0" w:lastRowFirstColumn="0" w:lastRowLastColumn="0"/>
            </w:pPr>
            <w:r>
              <w:t>User successfully enrolled</w:t>
            </w:r>
          </w:p>
        </w:tc>
      </w:tr>
      <w:tr w:rsidR="00C4322B" w14:paraId="642F103E"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98B2A8" w14:textId="77777777" w:rsidR="00C4322B" w:rsidRDefault="00000000">
            <w:r>
              <w:t>TC_05</w:t>
            </w:r>
          </w:p>
        </w:tc>
        <w:tc>
          <w:tcPr>
            <w:tcW w:w="2880" w:type="dxa"/>
          </w:tcPr>
          <w:p w14:paraId="1F0A8DBB" w14:textId="77777777" w:rsidR="00C4322B" w:rsidRDefault="00000000">
            <w:pPr>
              <w:cnfStyle w:val="000000100000" w:firstRow="0" w:lastRow="0" w:firstColumn="0" w:lastColumn="0" w:oddVBand="0" w:evenVBand="0" w:oddHBand="1" w:evenHBand="0" w:firstRowFirstColumn="0" w:firstRowLastColumn="0" w:lastRowFirstColumn="0" w:lastRowLastColumn="0"/>
            </w:pPr>
            <w:r>
              <w:t>Add a course to wishlist</w:t>
            </w:r>
          </w:p>
        </w:tc>
        <w:tc>
          <w:tcPr>
            <w:tcW w:w="2880" w:type="dxa"/>
          </w:tcPr>
          <w:p w14:paraId="72EC0956" w14:textId="77777777" w:rsidR="00C4322B" w:rsidRDefault="00000000">
            <w:pPr>
              <w:cnfStyle w:val="000000100000" w:firstRow="0" w:lastRow="0" w:firstColumn="0" w:lastColumn="0" w:oddVBand="0" w:evenVBand="0" w:oddHBand="1" w:evenHBand="0" w:firstRowFirstColumn="0" w:firstRowLastColumn="0" w:lastRowFirstColumn="0" w:lastRowLastColumn="0"/>
            </w:pPr>
            <w:r>
              <w:t>Course added to wishlist</w:t>
            </w:r>
          </w:p>
        </w:tc>
      </w:tr>
      <w:tr w:rsidR="00C4322B" w14:paraId="7E703552"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EF8DB" w14:textId="77777777" w:rsidR="00C4322B" w:rsidRDefault="00000000">
            <w:r>
              <w:t>TC_06</w:t>
            </w:r>
          </w:p>
        </w:tc>
        <w:tc>
          <w:tcPr>
            <w:tcW w:w="2880" w:type="dxa"/>
          </w:tcPr>
          <w:p w14:paraId="13EDDDB3" w14:textId="77777777" w:rsidR="00C4322B" w:rsidRDefault="00000000">
            <w:pPr>
              <w:cnfStyle w:val="000000010000" w:firstRow="0" w:lastRow="0" w:firstColumn="0" w:lastColumn="0" w:oddVBand="0" w:evenVBand="0" w:oddHBand="0" w:evenHBand="1" w:firstRowFirstColumn="0" w:firstRowLastColumn="0" w:lastRowFirstColumn="0" w:lastRowLastColumn="0"/>
            </w:pPr>
            <w:r>
              <w:t>Remove a course from wishlist</w:t>
            </w:r>
          </w:p>
        </w:tc>
        <w:tc>
          <w:tcPr>
            <w:tcW w:w="2880" w:type="dxa"/>
          </w:tcPr>
          <w:p w14:paraId="275EE47C" w14:textId="77777777" w:rsidR="00C4322B" w:rsidRDefault="00000000">
            <w:pPr>
              <w:cnfStyle w:val="000000010000" w:firstRow="0" w:lastRow="0" w:firstColumn="0" w:lastColumn="0" w:oddVBand="0" w:evenVBand="0" w:oddHBand="0" w:evenHBand="1" w:firstRowFirstColumn="0" w:firstRowLastColumn="0" w:lastRowFirstColumn="0" w:lastRowLastColumn="0"/>
            </w:pPr>
            <w:r>
              <w:t>Course removed successfully</w:t>
            </w:r>
          </w:p>
        </w:tc>
      </w:tr>
      <w:tr w:rsidR="00C4322B" w14:paraId="59526320"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A878C" w14:textId="77777777" w:rsidR="00C4322B" w:rsidRDefault="00000000">
            <w:r>
              <w:t>TC_07</w:t>
            </w:r>
          </w:p>
        </w:tc>
        <w:tc>
          <w:tcPr>
            <w:tcW w:w="2880" w:type="dxa"/>
          </w:tcPr>
          <w:p w14:paraId="5BEEC9F8" w14:textId="77777777" w:rsidR="00C4322B" w:rsidRDefault="00000000">
            <w:pPr>
              <w:cnfStyle w:val="000000100000" w:firstRow="0" w:lastRow="0" w:firstColumn="0" w:lastColumn="0" w:oddVBand="0" w:evenVBand="0" w:oddHBand="1" w:evenHBand="0" w:firstRowFirstColumn="0" w:firstRowLastColumn="0" w:lastRowFirstColumn="0" w:lastRowLastColumn="0"/>
            </w:pPr>
            <w:r>
              <w:t>Attempt enrollment without login</w:t>
            </w:r>
          </w:p>
        </w:tc>
        <w:tc>
          <w:tcPr>
            <w:tcW w:w="2880" w:type="dxa"/>
          </w:tcPr>
          <w:p w14:paraId="72C70D33" w14:textId="77777777" w:rsidR="00C4322B" w:rsidRDefault="00000000">
            <w:pPr>
              <w:cnfStyle w:val="000000100000" w:firstRow="0" w:lastRow="0" w:firstColumn="0" w:lastColumn="0" w:oddVBand="0" w:evenVBand="0" w:oddHBand="1" w:evenHBand="0" w:firstRowFirstColumn="0" w:firstRowLastColumn="0" w:lastRowFirstColumn="0" w:lastRowLastColumn="0"/>
            </w:pPr>
            <w:r>
              <w:t>Login prompt shown</w:t>
            </w:r>
          </w:p>
        </w:tc>
      </w:tr>
      <w:tr w:rsidR="00C4322B" w14:paraId="2DB1F423"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1975E" w14:textId="77777777" w:rsidR="00C4322B" w:rsidRDefault="00000000">
            <w:r>
              <w:t>TC_08</w:t>
            </w:r>
          </w:p>
        </w:tc>
        <w:tc>
          <w:tcPr>
            <w:tcW w:w="2880" w:type="dxa"/>
          </w:tcPr>
          <w:p w14:paraId="6008DBB2" w14:textId="77777777" w:rsidR="00C4322B" w:rsidRDefault="00000000">
            <w:pPr>
              <w:cnfStyle w:val="000000010000" w:firstRow="0" w:lastRow="0" w:firstColumn="0" w:lastColumn="0" w:oddVBand="0" w:evenVBand="0" w:oddHBand="0" w:evenHBand="1" w:firstRowFirstColumn="0" w:firstRowLastColumn="0" w:lastRowFirstColumn="0" w:lastRowLastColumn="0"/>
            </w:pPr>
            <w:r>
              <w:t>Search for a specific course</w:t>
            </w:r>
          </w:p>
        </w:tc>
        <w:tc>
          <w:tcPr>
            <w:tcW w:w="2880" w:type="dxa"/>
          </w:tcPr>
          <w:p w14:paraId="4EE120BE" w14:textId="77777777" w:rsidR="00C4322B" w:rsidRDefault="00000000">
            <w:pPr>
              <w:cnfStyle w:val="000000010000" w:firstRow="0" w:lastRow="0" w:firstColumn="0" w:lastColumn="0" w:oddVBand="0" w:evenVBand="0" w:oddHBand="0" w:evenHBand="1" w:firstRowFirstColumn="0" w:firstRowLastColumn="0" w:lastRowFirstColumn="0" w:lastRowLastColumn="0"/>
            </w:pPr>
            <w:r>
              <w:t>Relevant search results displayed</w:t>
            </w:r>
          </w:p>
        </w:tc>
      </w:tr>
      <w:tr w:rsidR="00C4322B" w14:paraId="7A20CD78"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EFB7C3" w14:textId="77777777" w:rsidR="00C4322B" w:rsidRDefault="00000000">
            <w:r>
              <w:lastRenderedPageBreak/>
              <w:t>TC_09</w:t>
            </w:r>
          </w:p>
        </w:tc>
        <w:tc>
          <w:tcPr>
            <w:tcW w:w="2880" w:type="dxa"/>
          </w:tcPr>
          <w:p w14:paraId="6D696D88" w14:textId="77777777" w:rsidR="00C4322B" w:rsidRDefault="00000000">
            <w:pPr>
              <w:cnfStyle w:val="000000100000" w:firstRow="0" w:lastRow="0" w:firstColumn="0" w:lastColumn="0" w:oddVBand="0" w:evenVBand="0" w:oddHBand="1" w:evenHBand="0" w:firstRowFirstColumn="0" w:firstRowLastColumn="0" w:lastRowFirstColumn="0" w:lastRowLastColumn="0"/>
            </w:pPr>
            <w:r>
              <w:t>Navigate through course pagination</w:t>
            </w:r>
          </w:p>
        </w:tc>
        <w:tc>
          <w:tcPr>
            <w:tcW w:w="2880" w:type="dxa"/>
          </w:tcPr>
          <w:p w14:paraId="009BF55E" w14:textId="77777777" w:rsidR="00C4322B" w:rsidRDefault="00000000">
            <w:pPr>
              <w:cnfStyle w:val="000000100000" w:firstRow="0" w:lastRow="0" w:firstColumn="0" w:lastColumn="0" w:oddVBand="0" w:evenVBand="0" w:oddHBand="1" w:evenHBand="0" w:firstRowFirstColumn="0" w:firstRowLastColumn="0" w:lastRowFirstColumn="0" w:lastRowLastColumn="0"/>
            </w:pPr>
            <w:r>
              <w:t>Pagination works correctly</w:t>
            </w:r>
          </w:p>
        </w:tc>
      </w:tr>
    </w:tbl>
    <w:p w14:paraId="577768E2" w14:textId="77777777" w:rsidR="00C4322B" w:rsidRDefault="00000000">
      <w:pPr>
        <w:pStyle w:val="Heading1"/>
      </w:pPr>
      <w:bookmarkStart w:id="11" w:name="_Toc220416777"/>
      <w:r>
        <w:t>6. Test Strategy</w:t>
      </w:r>
      <w:bookmarkEnd w:id="11"/>
    </w:p>
    <w:p w14:paraId="1AFF87E3" w14:textId="77777777" w:rsidR="00C4322B" w:rsidRDefault="00000000">
      <w:r>
        <w:t>The testing approach will follow a systematic methodology to ensure comprehensive coverage of course browsing and enrollment functionalities.</w:t>
      </w:r>
    </w:p>
    <w:p w14:paraId="580CC483" w14:textId="77777777" w:rsidR="00C4322B" w:rsidRDefault="00000000">
      <w:pPr>
        <w:pStyle w:val="Heading2"/>
      </w:pPr>
      <w:bookmarkStart w:id="12" w:name="_Toc220416778"/>
      <w:r>
        <w:t>6.1 Test Design Techniques</w:t>
      </w:r>
      <w:bookmarkEnd w:id="12"/>
    </w:p>
    <w:p w14:paraId="7CDBC681" w14:textId="77777777" w:rsidR="00C4322B" w:rsidRDefault="00000000">
      <w:r>
        <w:t>The following test design techniques will be employed:</w:t>
      </w:r>
    </w:p>
    <w:p w14:paraId="165B38CE" w14:textId="77777777" w:rsidR="00C4322B" w:rsidRDefault="00000000">
      <w:pPr>
        <w:pStyle w:val="ListBullet"/>
      </w:pPr>
      <w:r>
        <w:t>Equivalence Class Partitioning: Testing different course categories, price ranges, difficulty levels</w:t>
      </w:r>
    </w:p>
    <w:p w14:paraId="449EE6B7" w14:textId="77777777" w:rsidR="00C4322B" w:rsidRDefault="00000000">
      <w:pPr>
        <w:pStyle w:val="ListBullet"/>
      </w:pPr>
      <w:r>
        <w:t>Boundary Value Analysis: Testing pagination limits, filter boundaries, search character limits</w:t>
      </w:r>
    </w:p>
    <w:p w14:paraId="1F05D6F2" w14:textId="77777777" w:rsidR="00C4322B" w:rsidRDefault="00000000">
      <w:pPr>
        <w:pStyle w:val="ListBullet"/>
      </w:pPr>
      <w:r>
        <w:t>Decision Table Testing: Testing filter combinations and their impact on results</w:t>
      </w:r>
    </w:p>
    <w:p w14:paraId="3E13BAEF" w14:textId="77777777" w:rsidR="00C4322B" w:rsidRDefault="00000000">
      <w:pPr>
        <w:pStyle w:val="ListBullet"/>
      </w:pPr>
      <w:r>
        <w:t>Use Case Testing: Testing real-world user scenarios for course discovery</w:t>
      </w:r>
    </w:p>
    <w:p w14:paraId="15F7456F" w14:textId="77777777" w:rsidR="00C4322B" w:rsidRDefault="00000000">
      <w:pPr>
        <w:pStyle w:val="ListBullet"/>
      </w:pPr>
      <w:r>
        <w:t>Error Guessing: Testing edge cases like empty search results, no courses in category</w:t>
      </w:r>
    </w:p>
    <w:p w14:paraId="4A2F684C" w14:textId="77777777" w:rsidR="00C4322B" w:rsidRDefault="00000000">
      <w:pPr>
        <w:pStyle w:val="ListBullet"/>
      </w:pPr>
      <w:r>
        <w:t>Exploratory Testing: Ad-hoc testing to discover unexpected issues</w:t>
      </w:r>
    </w:p>
    <w:p w14:paraId="17C11590" w14:textId="77777777" w:rsidR="00C4322B" w:rsidRDefault="00000000">
      <w:pPr>
        <w:pStyle w:val="Heading2"/>
      </w:pPr>
      <w:bookmarkStart w:id="13" w:name="_Toc220416779"/>
      <w:r>
        <w:t>6.2 Testing Process</w:t>
      </w:r>
      <w:bookmarkEnd w:id="13"/>
    </w:p>
    <w:p w14:paraId="6564E2A4" w14:textId="77777777" w:rsidR="00C4322B" w:rsidRDefault="00000000">
      <w:r>
        <w:rPr>
          <w:b/>
        </w:rPr>
        <w:t>Step 1 - Test Preparation:</w:t>
      </w:r>
    </w:p>
    <w:p w14:paraId="6A57A9A8" w14:textId="77777777" w:rsidR="00C4322B" w:rsidRDefault="00000000">
      <w:pPr>
        <w:pStyle w:val="ListBullet"/>
      </w:pPr>
      <w:r>
        <w:t>Review requirements for course browsing and enrollment modules</w:t>
      </w:r>
    </w:p>
    <w:p w14:paraId="40148A71" w14:textId="77777777" w:rsidR="00C4322B" w:rsidRDefault="00000000">
      <w:pPr>
        <w:pStyle w:val="ListBullet"/>
      </w:pPr>
      <w:r>
        <w:t>Create detailed test scenarios and test cases</w:t>
      </w:r>
    </w:p>
    <w:p w14:paraId="6F0FE6EB" w14:textId="77777777" w:rsidR="00C4322B" w:rsidRDefault="00000000">
      <w:pPr>
        <w:pStyle w:val="ListBullet"/>
      </w:pPr>
      <w:r>
        <w:t>Identify test courses across different categories and price points</w:t>
      </w:r>
    </w:p>
    <w:p w14:paraId="501AA55B" w14:textId="77777777" w:rsidR="00C4322B" w:rsidRDefault="00000000">
      <w:pPr>
        <w:pStyle w:val="ListBullet"/>
      </w:pPr>
      <w:r>
        <w:t>Prepare search keywords and filter combinations</w:t>
      </w:r>
    </w:p>
    <w:p w14:paraId="294661C3" w14:textId="77777777" w:rsidR="00C4322B" w:rsidRDefault="00000000">
      <w:r>
        <w:rPr>
          <w:b/>
        </w:rPr>
        <w:t>Step 2 - Course Browsing Testing:</w:t>
      </w:r>
    </w:p>
    <w:p w14:paraId="0C21372E" w14:textId="77777777" w:rsidR="00C4322B" w:rsidRDefault="00000000">
      <w:pPr>
        <w:pStyle w:val="ListBullet"/>
      </w:pPr>
      <w:r>
        <w:t>Verify course catalog display and layout</w:t>
      </w:r>
    </w:p>
    <w:p w14:paraId="714EA22B" w14:textId="77777777" w:rsidR="00C4322B" w:rsidRDefault="00000000">
      <w:pPr>
        <w:pStyle w:val="ListBullet"/>
      </w:pPr>
      <w:r>
        <w:t>Test pagination across multiple pages</w:t>
      </w:r>
    </w:p>
    <w:p w14:paraId="70B0503E" w14:textId="77777777" w:rsidR="00C4322B" w:rsidRDefault="00000000">
      <w:pPr>
        <w:pStyle w:val="ListBullet"/>
      </w:pPr>
      <w:r>
        <w:t>Validate course thumbnail and information display</w:t>
      </w:r>
    </w:p>
    <w:p w14:paraId="370347D8" w14:textId="77777777" w:rsidR="00C4322B" w:rsidRDefault="00000000">
      <w:pPr>
        <w:pStyle w:val="ListBullet"/>
      </w:pPr>
      <w:r>
        <w:t>Test navigation between course listings</w:t>
      </w:r>
    </w:p>
    <w:p w14:paraId="13E803E9" w14:textId="77777777" w:rsidR="00C4322B" w:rsidRDefault="00000000">
      <w:r>
        <w:rPr>
          <w:b/>
        </w:rPr>
        <w:t>Step 3 - Filtering and Search Testing:</w:t>
      </w:r>
    </w:p>
    <w:p w14:paraId="46EABE56" w14:textId="77777777" w:rsidR="00C4322B" w:rsidRDefault="00000000">
      <w:pPr>
        <w:pStyle w:val="ListBullet"/>
      </w:pPr>
      <w:r>
        <w:t>Test individual filters (category, price, difficulty, rating)</w:t>
      </w:r>
    </w:p>
    <w:p w14:paraId="3694C807" w14:textId="77777777" w:rsidR="00C4322B" w:rsidRDefault="00000000">
      <w:pPr>
        <w:pStyle w:val="ListBullet"/>
      </w:pPr>
      <w:r>
        <w:t>Test filter combinations and result accuracy</w:t>
      </w:r>
    </w:p>
    <w:p w14:paraId="04CA85C5" w14:textId="77777777" w:rsidR="00C4322B" w:rsidRDefault="00000000">
      <w:pPr>
        <w:pStyle w:val="ListBullet"/>
      </w:pPr>
      <w:r>
        <w:t>Verify search functionality with various keywords</w:t>
      </w:r>
    </w:p>
    <w:p w14:paraId="687A8625" w14:textId="77777777" w:rsidR="00C4322B" w:rsidRDefault="00000000">
      <w:pPr>
        <w:pStyle w:val="ListBullet"/>
      </w:pPr>
      <w:r>
        <w:t>Test filter clearing and reset functionality</w:t>
      </w:r>
    </w:p>
    <w:p w14:paraId="3F792065" w14:textId="77777777" w:rsidR="00C4322B" w:rsidRDefault="00000000">
      <w:r>
        <w:rPr>
          <w:b/>
        </w:rPr>
        <w:lastRenderedPageBreak/>
        <w:t>Step 4 - Enrollment and Wishlist Testing:</w:t>
      </w:r>
    </w:p>
    <w:p w14:paraId="24DC8C33" w14:textId="77777777" w:rsidR="00C4322B" w:rsidRDefault="00000000">
      <w:pPr>
        <w:pStyle w:val="ListBullet"/>
      </w:pPr>
      <w:r>
        <w:t>Test course enrollment flow for free courses</w:t>
      </w:r>
    </w:p>
    <w:p w14:paraId="3BFB3B46" w14:textId="77777777" w:rsidR="00C4322B" w:rsidRDefault="00000000">
      <w:pPr>
        <w:pStyle w:val="ListBullet"/>
      </w:pPr>
      <w:r>
        <w:t>Verify login requirement for enrollment</w:t>
      </w:r>
    </w:p>
    <w:p w14:paraId="301DAF7E" w14:textId="77777777" w:rsidR="00C4322B" w:rsidRDefault="00000000">
      <w:pPr>
        <w:pStyle w:val="ListBullet"/>
      </w:pPr>
      <w:r>
        <w:t>Test adding and removing courses from wishlist</w:t>
      </w:r>
    </w:p>
    <w:p w14:paraId="7DE23E0D" w14:textId="77777777" w:rsidR="00C4322B" w:rsidRDefault="00000000">
      <w:pPr>
        <w:pStyle w:val="ListBullet"/>
      </w:pPr>
      <w:r>
        <w:t>Validate wishlist persistence across sessions</w:t>
      </w:r>
    </w:p>
    <w:p w14:paraId="6B736B49" w14:textId="77777777" w:rsidR="00C4322B" w:rsidRDefault="00000000">
      <w:pPr>
        <w:pStyle w:val="Heading1"/>
      </w:pPr>
      <w:bookmarkStart w:id="14" w:name="_Toc220416780"/>
      <w:r>
        <w:t>7. Defect Reporting Procedure</w:t>
      </w:r>
      <w:bookmarkEnd w:id="14"/>
    </w:p>
    <w:p w14:paraId="45E7C562" w14:textId="77777777" w:rsidR="00C4322B" w:rsidRDefault="00000000">
      <w:r>
        <w:t>All defects identified during testing will be documented systematically with comprehensive details.</w:t>
      </w:r>
    </w:p>
    <w:p w14:paraId="678C0FCC" w14:textId="77777777" w:rsidR="00C4322B" w:rsidRDefault="00000000">
      <w:pPr>
        <w:pStyle w:val="Heading2"/>
      </w:pPr>
      <w:bookmarkStart w:id="15" w:name="_Toc220416781"/>
      <w:r>
        <w:t>7.1 Defect Identification Criteria</w:t>
      </w:r>
      <w:bookmarkEnd w:id="15"/>
    </w:p>
    <w:p w14:paraId="03470517" w14:textId="77777777" w:rsidR="00C4322B" w:rsidRDefault="00000000">
      <w:r>
        <w:t>A defect will be logged when:</w:t>
      </w:r>
    </w:p>
    <w:p w14:paraId="569B001F" w14:textId="77777777" w:rsidR="00C4322B" w:rsidRDefault="00000000">
      <w:pPr>
        <w:pStyle w:val="ListBullet"/>
      </w:pPr>
      <w:r>
        <w:t>Course list does not display correctly or is incomplete</w:t>
      </w:r>
    </w:p>
    <w:p w14:paraId="13608B05" w14:textId="77777777" w:rsidR="00C4322B" w:rsidRDefault="00000000">
      <w:pPr>
        <w:pStyle w:val="ListBullet"/>
      </w:pPr>
      <w:r>
        <w:t>Filters do not update results or produce incorrect results</w:t>
      </w:r>
    </w:p>
    <w:p w14:paraId="79C1FC8E" w14:textId="77777777" w:rsidR="00C4322B" w:rsidRDefault="00000000">
      <w:pPr>
        <w:pStyle w:val="ListBullet"/>
      </w:pPr>
      <w:r>
        <w:t>Search functionality returns irrelevant or no results</w:t>
      </w:r>
    </w:p>
    <w:p w14:paraId="2202C734" w14:textId="77777777" w:rsidR="00C4322B" w:rsidRDefault="00000000">
      <w:pPr>
        <w:pStyle w:val="ListBullet"/>
      </w:pPr>
      <w:r>
        <w:t>Enrollment process fails or behaves unexpectedly</w:t>
      </w:r>
    </w:p>
    <w:p w14:paraId="5FA0D3DB" w14:textId="77777777" w:rsidR="00C4322B" w:rsidRDefault="00000000">
      <w:pPr>
        <w:pStyle w:val="ListBullet"/>
      </w:pPr>
      <w:r>
        <w:t>Wishlist functionality does not add/remove courses properly</w:t>
      </w:r>
    </w:p>
    <w:p w14:paraId="37EC5AB7" w14:textId="77777777" w:rsidR="00C4322B" w:rsidRDefault="00000000">
      <w:pPr>
        <w:pStyle w:val="ListBullet"/>
      </w:pPr>
      <w:r>
        <w:t>Pagination does not work or displays incorrect page numbers</w:t>
      </w:r>
    </w:p>
    <w:p w14:paraId="0160F660" w14:textId="77777777" w:rsidR="00C4322B" w:rsidRDefault="00000000">
      <w:pPr>
        <w:pStyle w:val="ListBullet"/>
      </w:pPr>
      <w:r>
        <w:t>UI elements are misaligned, broken, or not responsive</w:t>
      </w:r>
    </w:p>
    <w:p w14:paraId="7FD876D2" w14:textId="77777777" w:rsidR="00C4322B" w:rsidRDefault="00000000">
      <w:pPr>
        <w:pStyle w:val="Heading2"/>
      </w:pPr>
      <w:bookmarkStart w:id="16" w:name="_Toc220416782"/>
      <w:r>
        <w:t>7.2 Defect Documentation Format</w:t>
      </w:r>
      <w:bookmarkEnd w:id="16"/>
    </w:p>
    <w:p w14:paraId="2E534E1A" w14:textId="77777777" w:rsidR="00C4322B" w:rsidRDefault="00000000">
      <w:r>
        <w:t>Each defect report will include:</w:t>
      </w:r>
    </w:p>
    <w:p w14:paraId="4CE80B8B" w14:textId="77777777" w:rsidR="00C4322B" w:rsidRDefault="00000000">
      <w:pPr>
        <w:pStyle w:val="ListBullet"/>
      </w:pPr>
      <w:r>
        <w:t>Defect ID and descriptive title</w:t>
      </w:r>
    </w:p>
    <w:p w14:paraId="7D0FB400" w14:textId="77777777" w:rsidR="00C4322B" w:rsidRDefault="00000000">
      <w:pPr>
        <w:pStyle w:val="ListBullet"/>
      </w:pPr>
      <w:r>
        <w:t>Module/feature affected (Browse, Filter, Search, Enroll, Wishlist)</w:t>
      </w:r>
    </w:p>
    <w:p w14:paraId="5E796267" w14:textId="77777777" w:rsidR="00C4322B" w:rsidRDefault="00000000">
      <w:pPr>
        <w:pStyle w:val="ListBullet"/>
      </w:pPr>
      <w:r>
        <w:t>Detailed steps to reproduce the issue</w:t>
      </w:r>
    </w:p>
    <w:p w14:paraId="71C0F3BD" w14:textId="77777777" w:rsidR="00C4322B" w:rsidRDefault="00000000">
      <w:pPr>
        <w:pStyle w:val="ListBullet"/>
      </w:pPr>
      <w:r>
        <w:t>Expected result versus actual result</w:t>
      </w:r>
    </w:p>
    <w:p w14:paraId="12539033" w14:textId="77777777" w:rsidR="00C4322B" w:rsidRDefault="00000000">
      <w:pPr>
        <w:pStyle w:val="ListBullet"/>
      </w:pPr>
      <w:r>
        <w:t>Severity (Critical, High, Medium, Low) and Priority (P1, P2, P3)</w:t>
      </w:r>
    </w:p>
    <w:p w14:paraId="2ACFB5CB" w14:textId="77777777" w:rsidR="00C4322B" w:rsidRDefault="00000000">
      <w:pPr>
        <w:pStyle w:val="ListBullet"/>
      </w:pPr>
      <w:r>
        <w:t>Screenshots or screen recordings</w:t>
      </w:r>
    </w:p>
    <w:p w14:paraId="7D7DE83C" w14:textId="77777777" w:rsidR="00C4322B" w:rsidRDefault="00000000">
      <w:pPr>
        <w:pStyle w:val="ListBullet"/>
      </w:pPr>
      <w:r>
        <w:t>Environment details (Browser, OS)</w:t>
      </w:r>
    </w:p>
    <w:p w14:paraId="62434E8A" w14:textId="77777777" w:rsidR="00C4322B" w:rsidRDefault="00000000">
      <w:pPr>
        <w:pStyle w:val="ListBullet"/>
      </w:pPr>
      <w:r>
        <w:t>Test case ID reference</w:t>
      </w:r>
    </w:p>
    <w:p w14:paraId="4B28F101" w14:textId="77777777" w:rsidR="00C4322B" w:rsidRDefault="00000000">
      <w:pPr>
        <w:pStyle w:val="Heading2"/>
      </w:pPr>
      <w:bookmarkStart w:id="17" w:name="_Toc220416783"/>
      <w:r>
        <w:t>7.3 Defect Tracking Tool</w:t>
      </w:r>
      <w:bookmarkEnd w:id="17"/>
    </w:p>
    <w:p w14:paraId="7CB28A47" w14:textId="77777777" w:rsidR="00C4322B" w:rsidRDefault="00000000">
      <w:r>
        <w:rPr>
          <w:b/>
        </w:rPr>
        <w:t xml:space="preserve">Tool: </w:t>
      </w:r>
      <w:r>
        <w:t>Microsoft Excel</w:t>
      </w:r>
    </w:p>
    <w:p w14:paraId="686FBA9B" w14:textId="77777777" w:rsidR="00C4322B" w:rsidRDefault="00000000">
      <w:r>
        <w:t>All defects will be tracked in a centralized Excel spreadsheet with columns for Defect ID, Title, Module, Description, Steps to Reproduce, Expected Result, Actual Result, Severity, Priority, Status, Tester Name, Date Reported, and Screenshots/Evidence.</w:t>
      </w:r>
    </w:p>
    <w:p w14:paraId="2156AD0B" w14:textId="77777777" w:rsidR="00C4322B" w:rsidRDefault="00000000">
      <w:pPr>
        <w:pStyle w:val="Heading1"/>
      </w:pPr>
      <w:bookmarkStart w:id="18" w:name="_Toc220416784"/>
      <w:r>
        <w:lastRenderedPageBreak/>
        <w:t>8. Test Schedule</w:t>
      </w:r>
      <w:bookmarkEnd w:id="18"/>
    </w:p>
    <w:p w14:paraId="15394595" w14:textId="77777777" w:rsidR="00C4322B" w:rsidRDefault="00000000">
      <w:r>
        <w:t>The testing activities are planned for a 2-day sprint with the following timeline:</w:t>
      </w:r>
    </w:p>
    <w:tbl>
      <w:tblPr>
        <w:tblStyle w:val="LightGrid-Accent1"/>
        <w:tblW w:w="0" w:type="auto"/>
        <w:tblLook w:val="04A0" w:firstRow="1" w:lastRow="0" w:firstColumn="1" w:lastColumn="0" w:noHBand="0" w:noVBand="1"/>
      </w:tblPr>
      <w:tblGrid>
        <w:gridCol w:w="4320"/>
        <w:gridCol w:w="4320"/>
      </w:tblGrid>
      <w:tr w:rsidR="00C4322B" w14:paraId="7E78A3AA" w14:textId="77777777" w:rsidTr="00C4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2F1CA6" w14:textId="77777777" w:rsidR="00C4322B" w:rsidRDefault="00000000">
            <w:r>
              <w:t>Task</w:t>
            </w:r>
          </w:p>
        </w:tc>
        <w:tc>
          <w:tcPr>
            <w:tcW w:w="4320" w:type="dxa"/>
          </w:tcPr>
          <w:p w14:paraId="176AFD00" w14:textId="77777777" w:rsidR="00C4322B" w:rsidRDefault="00000000">
            <w:pPr>
              <w:cnfStyle w:val="100000000000" w:firstRow="1" w:lastRow="0" w:firstColumn="0" w:lastColumn="0" w:oddVBand="0" w:evenVBand="0" w:oddHBand="0" w:evenHBand="0" w:firstRowFirstColumn="0" w:firstRowLastColumn="0" w:lastRowFirstColumn="0" w:lastRowLastColumn="0"/>
            </w:pPr>
            <w:r>
              <w:t>Timeline</w:t>
            </w:r>
          </w:p>
        </w:tc>
      </w:tr>
      <w:tr w:rsidR="00C4322B" w14:paraId="75F96D43"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2BB993" w14:textId="77777777" w:rsidR="00C4322B" w:rsidRDefault="00000000">
            <w:r>
              <w:t>Test Plan Creation</w:t>
            </w:r>
          </w:p>
        </w:tc>
        <w:tc>
          <w:tcPr>
            <w:tcW w:w="4320" w:type="dxa"/>
          </w:tcPr>
          <w:p w14:paraId="297B3051" w14:textId="3700884D" w:rsidR="00C4322B" w:rsidRDefault="008622C4">
            <w:pPr>
              <w:cnfStyle w:val="000000100000" w:firstRow="0" w:lastRow="0" w:firstColumn="0" w:lastColumn="0" w:oddVBand="0" w:evenVBand="0" w:oddHBand="1" w:evenHBand="0" w:firstRowFirstColumn="0" w:firstRowLastColumn="0" w:lastRowFirstColumn="0" w:lastRowLastColumn="0"/>
            </w:pPr>
            <w:r w:rsidRPr="008622C4">
              <w:t>January 25, 2026</w:t>
            </w:r>
          </w:p>
        </w:tc>
      </w:tr>
      <w:tr w:rsidR="00C4322B" w14:paraId="407B3DBF"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E19B5F" w14:textId="77777777" w:rsidR="00C4322B" w:rsidRDefault="00000000">
            <w:r>
              <w:t>Test Scenario and Test Case Creation</w:t>
            </w:r>
          </w:p>
        </w:tc>
        <w:tc>
          <w:tcPr>
            <w:tcW w:w="4320" w:type="dxa"/>
          </w:tcPr>
          <w:p w14:paraId="76128B69" w14:textId="526AF32D" w:rsidR="00C4322B" w:rsidRDefault="008622C4">
            <w:pPr>
              <w:cnfStyle w:val="000000010000" w:firstRow="0" w:lastRow="0" w:firstColumn="0" w:lastColumn="0" w:oddVBand="0" w:evenVBand="0" w:oddHBand="0" w:evenHBand="1" w:firstRowFirstColumn="0" w:firstRowLastColumn="0" w:lastRowFirstColumn="0" w:lastRowLastColumn="0"/>
            </w:pPr>
            <w:r w:rsidRPr="008622C4">
              <w:t>January 25, 2026</w:t>
            </w:r>
          </w:p>
        </w:tc>
      </w:tr>
      <w:tr w:rsidR="00C4322B" w14:paraId="4D1E5CB8"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C92F1" w14:textId="77777777" w:rsidR="00C4322B" w:rsidRDefault="00000000">
            <w:r>
              <w:t>Test Case Execution and Defect Logging</w:t>
            </w:r>
          </w:p>
        </w:tc>
        <w:tc>
          <w:tcPr>
            <w:tcW w:w="4320" w:type="dxa"/>
          </w:tcPr>
          <w:p w14:paraId="3E9DF720" w14:textId="4C848AD5" w:rsidR="00C4322B" w:rsidRDefault="008622C4">
            <w:pPr>
              <w:cnfStyle w:val="000000100000" w:firstRow="0" w:lastRow="0" w:firstColumn="0" w:lastColumn="0" w:oddVBand="0" w:evenVBand="0" w:oddHBand="1" w:evenHBand="0" w:firstRowFirstColumn="0" w:firstRowLastColumn="0" w:lastRowFirstColumn="0" w:lastRowLastColumn="0"/>
            </w:pPr>
            <w:r w:rsidRPr="008622C4">
              <w:t>January 2</w:t>
            </w:r>
            <w:r>
              <w:t>6</w:t>
            </w:r>
            <w:r w:rsidRPr="008622C4">
              <w:t>, 2026</w:t>
            </w:r>
          </w:p>
        </w:tc>
      </w:tr>
      <w:tr w:rsidR="00C4322B" w14:paraId="044F6BCA"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D7CD5F" w14:textId="77777777" w:rsidR="00C4322B" w:rsidRDefault="00000000">
            <w:r>
              <w:t>Test Summary Report Preparation</w:t>
            </w:r>
          </w:p>
        </w:tc>
        <w:tc>
          <w:tcPr>
            <w:tcW w:w="4320" w:type="dxa"/>
          </w:tcPr>
          <w:p w14:paraId="11EE76C7" w14:textId="22A0CDBD" w:rsidR="00C4322B" w:rsidRDefault="008622C4">
            <w:pPr>
              <w:cnfStyle w:val="000000010000" w:firstRow="0" w:lastRow="0" w:firstColumn="0" w:lastColumn="0" w:oddVBand="0" w:evenVBand="0" w:oddHBand="0" w:evenHBand="1" w:firstRowFirstColumn="0" w:firstRowLastColumn="0" w:lastRowFirstColumn="0" w:lastRowLastColumn="0"/>
            </w:pPr>
            <w:r w:rsidRPr="008622C4">
              <w:t>January 2</w:t>
            </w:r>
            <w:r>
              <w:t>6</w:t>
            </w:r>
            <w:r w:rsidRPr="008622C4">
              <w:t>, 2026</w:t>
            </w:r>
          </w:p>
        </w:tc>
      </w:tr>
    </w:tbl>
    <w:p w14:paraId="75E6E066" w14:textId="77777777" w:rsidR="00C4322B" w:rsidRDefault="00000000">
      <w:pPr>
        <w:pStyle w:val="Heading1"/>
      </w:pPr>
      <w:bookmarkStart w:id="19" w:name="_Toc220416785"/>
      <w:r>
        <w:t>9. Test Deliverables</w:t>
      </w:r>
      <w:bookmarkEnd w:id="19"/>
    </w:p>
    <w:p w14:paraId="353B95DA" w14:textId="77777777" w:rsidR="00C4322B" w:rsidRDefault="00000000">
      <w:r>
        <w:t>The following documents and artifacts will be delivered:</w:t>
      </w:r>
    </w:p>
    <w:p w14:paraId="49F09C25" w14:textId="77777777" w:rsidR="00C4322B" w:rsidRDefault="00000000">
      <w:pPr>
        <w:pStyle w:val="ListBullet"/>
      </w:pPr>
      <w:r>
        <w:t>Test Plan Document: Comprehensive testing strategy and approach (this document)</w:t>
      </w:r>
    </w:p>
    <w:p w14:paraId="2EA30A04" w14:textId="77777777" w:rsidR="00C4322B" w:rsidRDefault="00000000">
      <w:pPr>
        <w:pStyle w:val="ListBullet"/>
      </w:pPr>
      <w:r>
        <w:t>Test Scenarios: 5 high-level test scenarios for course browsing and enrollment</w:t>
      </w:r>
    </w:p>
    <w:p w14:paraId="3FC3F55F" w14:textId="77777777" w:rsidR="00C4322B" w:rsidRDefault="00000000">
      <w:pPr>
        <w:pStyle w:val="ListBullet"/>
      </w:pPr>
      <w:r>
        <w:t>Test Cases: 9 detailed test cases with step-by-step execution instructions</w:t>
      </w:r>
    </w:p>
    <w:p w14:paraId="5BA92702" w14:textId="77777777" w:rsidR="00C4322B" w:rsidRDefault="00000000">
      <w:pPr>
        <w:pStyle w:val="ListBullet"/>
      </w:pPr>
      <w:r>
        <w:t>Defect Report: Comprehensive defect log with severity, priority, and screenshots</w:t>
      </w:r>
    </w:p>
    <w:p w14:paraId="034A6E58" w14:textId="77777777" w:rsidR="00C4322B" w:rsidRDefault="00000000">
      <w:pPr>
        <w:pStyle w:val="ListBullet"/>
      </w:pPr>
      <w:r>
        <w:t>Test Execution Report: Test case execution status with pass/fail results</w:t>
      </w:r>
    </w:p>
    <w:p w14:paraId="5977C7AF" w14:textId="77777777" w:rsidR="00C4322B" w:rsidRDefault="00000000">
      <w:pPr>
        <w:pStyle w:val="ListBullet"/>
      </w:pPr>
      <w:r>
        <w:t>Test Summary Report: Final testing summary with metrics, coverage, and recommendations</w:t>
      </w:r>
    </w:p>
    <w:p w14:paraId="63347ABD" w14:textId="77777777" w:rsidR="00C4322B" w:rsidRDefault="00000000">
      <w:pPr>
        <w:pStyle w:val="ListBullet"/>
      </w:pPr>
      <w:r>
        <w:t>Screenshots/Evidence: Visual documentation of test execution and defects</w:t>
      </w:r>
    </w:p>
    <w:p w14:paraId="6F55804B" w14:textId="77777777" w:rsidR="00C4322B" w:rsidRDefault="00000000">
      <w:pPr>
        <w:pStyle w:val="Heading1"/>
      </w:pPr>
      <w:bookmarkStart w:id="20" w:name="_Toc220416786"/>
      <w:r>
        <w:t>10. Entry and Exit Criteria</w:t>
      </w:r>
      <w:bookmarkEnd w:id="20"/>
    </w:p>
    <w:p w14:paraId="3E27C312" w14:textId="77777777" w:rsidR="00C4322B" w:rsidRDefault="00000000">
      <w:pPr>
        <w:pStyle w:val="Heading2"/>
      </w:pPr>
      <w:bookmarkStart w:id="21" w:name="_Toc220416787"/>
      <w:r>
        <w:t>10.1 Test Planning Phase</w:t>
      </w:r>
      <w:bookmarkEnd w:id="21"/>
    </w:p>
    <w:p w14:paraId="16734CE7" w14:textId="77777777" w:rsidR="00C4322B" w:rsidRDefault="00000000">
      <w:r>
        <w:rPr>
          <w:b/>
        </w:rPr>
        <w:t>Entry Criteria:</w:t>
      </w:r>
    </w:p>
    <w:p w14:paraId="6059F8B5" w14:textId="77777777" w:rsidR="00C4322B" w:rsidRDefault="00000000">
      <w:pPr>
        <w:pStyle w:val="ListBullet"/>
      </w:pPr>
      <w:r>
        <w:t>Requirements for course browsing, filtering, and enrollment are available</w:t>
      </w:r>
    </w:p>
    <w:p w14:paraId="76A719D5" w14:textId="77777777" w:rsidR="00C4322B" w:rsidRDefault="00000000">
      <w:pPr>
        <w:pStyle w:val="ListBullet"/>
      </w:pPr>
      <w:r>
        <w:t>Access to online learning platform is granted</w:t>
      </w:r>
    </w:p>
    <w:p w14:paraId="0396F7AB" w14:textId="77777777" w:rsidR="00C4322B" w:rsidRDefault="00000000">
      <w:pPr>
        <w:pStyle w:val="ListBullet"/>
      </w:pPr>
      <w:r>
        <w:t>Test environment and browsers are ready</w:t>
      </w:r>
    </w:p>
    <w:p w14:paraId="51A81531" w14:textId="77777777" w:rsidR="00C4322B" w:rsidRDefault="00000000">
      <w:r>
        <w:rPr>
          <w:b/>
        </w:rPr>
        <w:t>Exit Criteria:</w:t>
      </w:r>
    </w:p>
    <w:p w14:paraId="3841C9E0" w14:textId="77777777" w:rsidR="00C4322B" w:rsidRDefault="00000000">
      <w:pPr>
        <w:pStyle w:val="ListBullet"/>
      </w:pPr>
      <w:r>
        <w:t>Test plan is complete and reviewed</w:t>
      </w:r>
    </w:p>
    <w:p w14:paraId="4EEA5E61" w14:textId="77777777" w:rsidR="00C4322B" w:rsidRDefault="00000000">
      <w:pPr>
        <w:pStyle w:val="ListBullet"/>
      </w:pPr>
      <w:r>
        <w:t>Test scope and objectives are clearly defined</w:t>
      </w:r>
    </w:p>
    <w:p w14:paraId="10339E6F" w14:textId="77777777" w:rsidR="00C4322B" w:rsidRDefault="00000000">
      <w:pPr>
        <w:pStyle w:val="ListBullet"/>
      </w:pPr>
      <w:r>
        <w:t>Test strategy is documented</w:t>
      </w:r>
    </w:p>
    <w:p w14:paraId="2751D115" w14:textId="77777777" w:rsidR="00C4322B" w:rsidRDefault="00000000">
      <w:pPr>
        <w:pStyle w:val="Heading2"/>
      </w:pPr>
      <w:bookmarkStart w:id="22" w:name="_Toc220416788"/>
      <w:r>
        <w:lastRenderedPageBreak/>
        <w:t>10.2 Test Design Phase</w:t>
      </w:r>
      <w:bookmarkEnd w:id="22"/>
    </w:p>
    <w:p w14:paraId="08CED46B" w14:textId="77777777" w:rsidR="00C4322B" w:rsidRDefault="00000000">
      <w:r>
        <w:rPr>
          <w:b/>
        </w:rPr>
        <w:t>Entry Criteria:</w:t>
      </w:r>
    </w:p>
    <w:p w14:paraId="01B7D2C9" w14:textId="77777777" w:rsidR="00C4322B" w:rsidRDefault="00000000">
      <w:pPr>
        <w:pStyle w:val="ListBullet"/>
      </w:pPr>
      <w:r>
        <w:t>Test plan is approved</w:t>
      </w:r>
    </w:p>
    <w:p w14:paraId="041E0832" w14:textId="77777777" w:rsidR="00C4322B" w:rsidRDefault="00000000">
      <w:pPr>
        <w:pStyle w:val="ListBullet"/>
      </w:pPr>
      <w:r>
        <w:t>Functional requirements are understood</w:t>
      </w:r>
    </w:p>
    <w:p w14:paraId="0F2D08DD" w14:textId="77777777" w:rsidR="00C4322B" w:rsidRDefault="00000000">
      <w:pPr>
        <w:pStyle w:val="ListBullet"/>
      </w:pPr>
      <w:r>
        <w:t>Test data and courses are identified</w:t>
      </w:r>
    </w:p>
    <w:p w14:paraId="4DB9AE36" w14:textId="77777777" w:rsidR="00C4322B" w:rsidRDefault="00000000">
      <w:r>
        <w:rPr>
          <w:b/>
        </w:rPr>
        <w:t>Exit Criteria:</w:t>
      </w:r>
    </w:p>
    <w:p w14:paraId="675D3774" w14:textId="77777777" w:rsidR="00C4322B" w:rsidRDefault="00000000">
      <w:pPr>
        <w:pStyle w:val="ListBullet"/>
      </w:pPr>
      <w:r>
        <w:t>5 test scenarios are created and documented</w:t>
      </w:r>
    </w:p>
    <w:p w14:paraId="7E253999" w14:textId="77777777" w:rsidR="00C4322B" w:rsidRDefault="00000000">
      <w:pPr>
        <w:pStyle w:val="ListBullet"/>
      </w:pPr>
      <w:r>
        <w:t>9 detailed test cases are written with clear steps</w:t>
      </w:r>
    </w:p>
    <w:p w14:paraId="751FA853" w14:textId="77777777" w:rsidR="00C4322B" w:rsidRDefault="00000000">
      <w:pPr>
        <w:pStyle w:val="ListBullet"/>
      </w:pPr>
      <w:r>
        <w:t>Test data is prepared for execution</w:t>
      </w:r>
    </w:p>
    <w:p w14:paraId="5A898132" w14:textId="77777777" w:rsidR="00C4322B" w:rsidRDefault="00000000">
      <w:pPr>
        <w:pStyle w:val="Heading2"/>
      </w:pPr>
      <w:bookmarkStart w:id="23" w:name="_Toc220416789"/>
      <w:r>
        <w:t>10.3 Test Execution Phase</w:t>
      </w:r>
      <w:bookmarkEnd w:id="23"/>
    </w:p>
    <w:p w14:paraId="682E3D8B" w14:textId="77777777" w:rsidR="00C4322B" w:rsidRDefault="00000000">
      <w:r>
        <w:rPr>
          <w:b/>
        </w:rPr>
        <w:t>Entry Criteria:</w:t>
      </w:r>
    </w:p>
    <w:p w14:paraId="50FBEA4B" w14:textId="77777777" w:rsidR="00C4322B" w:rsidRDefault="00000000">
      <w:pPr>
        <w:pStyle w:val="ListBullet"/>
      </w:pPr>
      <w:r>
        <w:t>Test cases are reviewed and approved</w:t>
      </w:r>
    </w:p>
    <w:p w14:paraId="6B580F31" w14:textId="77777777" w:rsidR="00C4322B" w:rsidRDefault="00000000">
      <w:pPr>
        <w:pStyle w:val="ListBullet"/>
      </w:pPr>
      <w:r>
        <w:t>Online learning platform is deployed and accessible</w:t>
      </w:r>
    </w:p>
    <w:p w14:paraId="2C4BC3BD" w14:textId="77777777" w:rsidR="00C4322B" w:rsidRDefault="00000000">
      <w:pPr>
        <w:pStyle w:val="ListBullet"/>
      </w:pPr>
      <w:r>
        <w:t>Course catalog is populated with test courses</w:t>
      </w:r>
    </w:p>
    <w:p w14:paraId="71A0E3BA" w14:textId="77777777" w:rsidR="00C4322B" w:rsidRDefault="00000000">
      <w:r>
        <w:rPr>
          <w:b/>
        </w:rPr>
        <w:t>Exit Criteria:</w:t>
      </w:r>
    </w:p>
    <w:p w14:paraId="444D4E02" w14:textId="77777777" w:rsidR="00C4322B" w:rsidRDefault="00000000">
      <w:pPr>
        <w:pStyle w:val="ListBullet"/>
      </w:pPr>
      <w:r>
        <w:t>All 9 test cases have been executed</w:t>
      </w:r>
    </w:p>
    <w:p w14:paraId="64B66AE1" w14:textId="77777777" w:rsidR="00C4322B" w:rsidRDefault="00000000">
      <w:pPr>
        <w:pStyle w:val="ListBullet"/>
      </w:pPr>
      <w:r>
        <w:t>All identified defects are logged with evidence</w:t>
      </w:r>
    </w:p>
    <w:p w14:paraId="452F36DE" w14:textId="77777777" w:rsidR="00C4322B" w:rsidRDefault="00000000">
      <w:pPr>
        <w:pStyle w:val="ListBullet"/>
      </w:pPr>
      <w:r>
        <w:t>Critical browsing and enrollment functionalities are verified</w:t>
      </w:r>
    </w:p>
    <w:p w14:paraId="3F58C986" w14:textId="77777777" w:rsidR="00C4322B" w:rsidRDefault="00000000">
      <w:pPr>
        <w:pStyle w:val="Heading2"/>
      </w:pPr>
      <w:bookmarkStart w:id="24" w:name="_Toc220416790"/>
      <w:r>
        <w:t>10.4 Test Closure Phase</w:t>
      </w:r>
      <w:bookmarkEnd w:id="24"/>
    </w:p>
    <w:p w14:paraId="4C380294" w14:textId="77777777" w:rsidR="00C4322B" w:rsidRDefault="00000000">
      <w:r>
        <w:rPr>
          <w:b/>
        </w:rPr>
        <w:t>Entry Criteria:</w:t>
      </w:r>
    </w:p>
    <w:p w14:paraId="1BC7CCFF" w14:textId="77777777" w:rsidR="00C4322B" w:rsidRDefault="00000000">
      <w:pPr>
        <w:pStyle w:val="ListBullet"/>
      </w:pPr>
      <w:r>
        <w:t>Test execution is complete</w:t>
      </w:r>
    </w:p>
    <w:p w14:paraId="5B101552" w14:textId="77777777" w:rsidR="00C4322B" w:rsidRDefault="00000000">
      <w:pPr>
        <w:pStyle w:val="ListBullet"/>
      </w:pPr>
      <w:r>
        <w:t>All test deliverables are prepared</w:t>
      </w:r>
    </w:p>
    <w:p w14:paraId="130EDDF5" w14:textId="77777777" w:rsidR="00C4322B" w:rsidRDefault="00000000">
      <w:r>
        <w:rPr>
          <w:b/>
        </w:rPr>
        <w:t>Exit Criteria:</w:t>
      </w:r>
    </w:p>
    <w:p w14:paraId="3C65BA73" w14:textId="77777777" w:rsidR="00C4322B" w:rsidRDefault="00000000">
      <w:pPr>
        <w:pStyle w:val="ListBullet"/>
      </w:pPr>
      <w:r>
        <w:t>Test summary report is completed</w:t>
      </w:r>
    </w:p>
    <w:p w14:paraId="25AE9B54" w14:textId="77777777" w:rsidR="00C4322B" w:rsidRDefault="00000000">
      <w:pPr>
        <w:pStyle w:val="ListBullet"/>
      </w:pPr>
      <w:r>
        <w:t>All deliverables are submitted</w:t>
      </w:r>
    </w:p>
    <w:p w14:paraId="3689BF48" w14:textId="77777777" w:rsidR="00C4322B" w:rsidRDefault="00000000">
      <w:pPr>
        <w:pStyle w:val="ListBullet"/>
      </w:pPr>
      <w:r>
        <w:t>Final approval obtained</w:t>
      </w:r>
    </w:p>
    <w:p w14:paraId="5D7BF7DC" w14:textId="77777777" w:rsidR="00C4322B" w:rsidRDefault="00000000">
      <w:pPr>
        <w:pStyle w:val="Heading1"/>
      </w:pPr>
      <w:bookmarkStart w:id="25" w:name="_Toc220416791"/>
      <w:r>
        <w:t>11. Tools and Resources</w:t>
      </w:r>
      <w:bookmarkEnd w:id="25"/>
    </w:p>
    <w:tbl>
      <w:tblPr>
        <w:tblStyle w:val="LightGrid-Accent1"/>
        <w:tblW w:w="0" w:type="auto"/>
        <w:tblLook w:val="04A0" w:firstRow="1" w:lastRow="0" w:firstColumn="1" w:lastColumn="0" w:noHBand="0" w:noVBand="1"/>
      </w:tblPr>
      <w:tblGrid>
        <w:gridCol w:w="4320"/>
        <w:gridCol w:w="4320"/>
      </w:tblGrid>
      <w:tr w:rsidR="00C4322B" w14:paraId="2D064DB3" w14:textId="77777777" w:rsidTr="00C4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0906E" w14:textId="77777777" w:rsidR="00C4322B" w:rsidRDefault="00000000">
            <w:r>
              <w:t>Tool</w:t>
            </w:r>
          </w:p>
        </w:tc>
        <w:tc>
          <w:tcPr>
            <w:tcW w:w="4320" w:type="dxa"/>
          </w:tcPr>
          <w:p w14:paraId="7D11C02C" w14:textId="77777777" w:rsidR="00C4322B" w:rsidRDefault="00000000">
            <w:pPr>
              <w:cnfStyle w:val="100000000000" w:firstRow="1" w:lastRow="0" w:firstColumn="0" w:lastColumn="0" w:oddVBand="0" w:evenVBand="0" w:oddHBand="0" w:evenHBand="0" w:firstRowFirstColumn="0" w:firstRowLastColumn="0" w:lastRowFirstColumn="0" w:lastRowLastColumn="0"/>
            </w:pPr>
            <w:r>
              <w:t>Purpose</w:t>
            </w:r>
          </w:p>
        </w:tc>
      </w:tr>
      <w:tr w:rsidR="00C4322B" w14:paraId="3C4D020B"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DF8D4A" w14:textId="77777777" w:rsidR="00C4322B" w:rsidRDefault="00000000">
            <w:r>
              <w:t>Google Chrome Browser</w:t>
            </w:r>
          </w:p>
        </w:tc>
        <w:tc>
          <w:tcPr>
            <w:tcW w:w="4320" w:type="dxa"/>
          </w:tcPr>
          <w:p w14:paraId="4C3C31BD" w14:textId="77777777" w:rsidR="00C4322B" w:rsidRDefault="00000000">
            <w:pPr>
              <w:cnfStyle w:val="000000100000" w:firstRow="0" w:lastRow="0" w:firstColumn="0" w:lastColumn="0" w:oddVBand="0" w:evenVBand="0" w:oddHBand="1" w:evenHBand="0" w:firstRowFirstColumn="0" w:firstRowLastColumn="0" w:lastRowFirstColumn="0" w:lastRowLastColumn="0"/>
            </w:pPr>
            <w:r>
              <w:t>Primary browser for test execution</w:t>
            </w:r>
          </w:p>
        </w:tc>
      </w:tr>
      <w:tr w:rsidR="00C4322B" w14:paraId="4315D24A"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4266D" w14:textId="77777777" w:rsidR="00C4322B" w:rsidRDefault="00000000">
            <w:r>
              <w:t>Mozilla Firefox / MS Edge</w:t>
            </w:r>
          </w:p>
        </w:tc>
        <w:tc>
          <w:tcPr>
            <w:tcW w:w="4320" w:type="dxa"/>
          </w:tcPr>
          <w:p w14:paraId="445319E9" w14:textId="77777777" w:rsidR="00C4322B" w:rsidRDefault="00000000">
            <w:pPr>
              <w:cnfStyle w:val="000000010000" w:firstRow="0" w:lastRow="0" w:firstColumn="0" w:lastColumn="0" w:oddVBand="0" w:evenVBand="0" w:oddHBand="0" w:evenHBand="1" w:firstRowFirstColumn="0" w:firstRowLastColumn="0" w:lastRowFirstColumn="0" w:lastRowLastColumn="0"/>
            </w:pPr>
            <w:r>
              <w:t>Cross-browser compatibility testing</w:t>
            </w:r>
          </w:p>
        </w:tc>
      </w:tr>
      <w:tr w:rsidR="00C4322B" w14:paraId="0C19478F"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14823" w14:textId="77777777" w:rsidR="00C4322B" w:rsidRDefault="00000000">
            <w:r>
              <w:lastRenderedPageBreak/>
              <w:t>Microsoft Excel</w:t>
            </w:r>
          </w:p>
        </w:tc>
        <w:tc>
          <w:tcPr>
            <w:tcW w:w="4320" w:type="dxa"/>
          </w:tcPr>
          <w:p w14:paraId="78A925BA" w14:textId="77777777" w:rsidR="00C4322B" w:rsidRDefault="00000000">
            <w:pPr>
              <w:cnfStyle w:val="000000100000" w:firstRow="0" w:lastRow="0" w:firstColumn="0" w:lastColumn="0" w:oddVBand="0" w:evenVBand="0" w:oddHBand="1" w:evenHBand="0" w:firstRowFirstColumn="0" w:firstRowLastColumn="0" w:lastRowFirstColumn="0" w:lastRowLastColumn="0"/>
            </w:pPr>
            <w:r>
              <w:t>Test case management and defect tracking</w:t>
            </w:r>
          </w:p>
        </w:tc>
      </w:tr>
      <w:tr w:rsidR="00C4322B" w14:paraId="1F4DF688"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DAFD82" w14:textId="77777777" w:rsidR="00C4322B" w:rsidRDefault="00000000">
            <w:r>
              <w:t>Windows Snipping Tool</w:t>
            </w:r>
          </w:p>
        </w:tc>
        <w:tc>
          <w:tcPr>
            <w:tcW w:w="4320" w:type="dxa"/>
          </w:tcPr>
          <w:p w14:paraId="2C3C45C9" w14:textId="77777777" w:rsidR="00C4322B" w:rsidRDefault="00000000">
            <w:pPr>
              <w:cnfStyle w:val="000000010000" w:firstRow="0" w:lastRow="0" w:firstColumn="0" w:lastColumn="0" w:oddVBand="0" w:evenVBand="0" w:oddHBand="0" w:evenHBand="1" w:firstRowFirstColumn="0" w:firstRowLastColumn="0" w:lastRowFirstColumn="0" w:lastRowLastColumn="0"/>
            </w:pPr>
            <w:r>
              <w:t>Screenshot capture for defect documentation</w:t>
            </w:r>
          </w:p>
        </w:tc>
      </w:tr>
      <w:tr w:rsidR="00C4322B" w14:paraId="07D27896"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F76FF7" w14:textId="77777777" w:rsidR="00C4322B" w:rsidRDefault="00000000">
            <w:r>
              <w:t>Microsoft Word</w:t>
            </w:r>
          </w:p>
        </w:tc>
        <w:tc>
          <w:tcPr>
            <w:tcW w:w="4320" w:type="dxa"/>
          </w:tcPr>
          <w:p w14:paraId="0B8EFED2" w14:textId="77777777" w:rsidR="00C4322B" w:rsidRDefault="00000000">
            <w:pPr>
              <w:cnfStyle w:val="000000100000" w:firstRow="0" w:lastRow="0" w:firstColumn="0" w:lastColumn="0" w:oddVBand="0" w:evenVBand="0" w:oddHBand="1" w:evenHBand="0" w:firstRowFirstColumn="0" w:firstRowLastColumn="0" w:lastRowFirstColumn="0" w:lastRowLastColumn="0"/>
            </w:pPr>
            <w:r>
              <w:t>Test plan and report documentation</w:t>
            </w:r>
          </w:p>
        </w:tc>
      </w:tr>
    </w:tbl>
    <w:p w14:paraId="3068D21C" w14:textId="77777777" w:rsidR="00C4322B" w:rsidRDefault="00000000">
      <w:pPr>
        <w:pStyle w:val="Heading1"/>
      </w:pPr>
      <w:bookmarkStart w:id="26" w:name="_Toc220416792"/>
      <w:r>
        <w:t>12. Team Structure and Responsibilities</w:t>
      </w:r>
      <w:bookmarkEnd w:id="26"/>
    </w:p>
    <w:tbl>
      <w:tblPr>
        <w:tblStyle w:val="LightGrid-Accent1"/>
        <w:tblW w:w="0" w:type="auto"/>
        <w:tblLook w:val="04A0" w:firstRow="1" w:lastRow="0" w:firstColumn="1" w:lastColumn="0" w:noHBand="0" w:noVBand="1"/>
      </w:tblPr>
      <w:tblGrid>
        <w:gridCol w:w="2880"/>
        <w:gridCol w:w="2880"/>
        <w:gridCol w:w="2880"/>
      </w:tblGrid>
      <w:tr w:rsidR="00C4322B" w14:paraId="7A4CFFF1" w14:textId="77777777" w:rsidTr="00C4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5137D1" w14:textId="77777777" w:rsidR="00C4322B" w:rsidRDefault="00000000">
            <w:r>
              <w:t>Role</w:t>
            </w:r>
          </w:p>
        </w:tc>
        <w:tc>
          <w:tcPr>
            <w:tcW w:w="2880" w:type="dxa"/>
          </w:tcPr>
          <w:p w14:paraId="06D716E2" w14:textId="77777777" w:rsidR="00C4322B" w:rsidRDefault="00000000">
            <w:pPr>
              <w:cnfStyle w:val="100000000000" w:firstRow="1" w:lastRow="0" w:firstColumn="0" w:lastColumn="0" w:oddVBand="0" w:evenVBand="0" w:oddHBand="0" w:evenHBand="0" w:firstRowFirstColumn="0" w:firstRowLastColumn="0" w:lastRowFirstColumn="0" w:lastRowLastColumn="0"/>
            </w:pPr>
            <w:r>
              <w:t>Name</w:t>
            </w:r>
          </w:p>
        </w:tc>
        <w:tc>
          <w:tcPr>
            <w:tcW w:w="2880" w:type="dxa"/>
          </w:tcPr>
          <w:p w14:paraId="04959A4C" w14:textId="77777777" w:rsidR="00C4322B" w:rsidRDefault="00000000">
            <w:pPr>
              <w:cnfStyle w:val="100000000000" w:firstRow="1" w:lastRow="0" w:firstColumn="0" w:lastColumn="0" w:oddVBand="0" w:evenVBand="0" w:oddHBand="0" w:evenHBand="0" w:firstRowFirstColumn="0" w:firstRowLastColumn="0" w:lastRowFirstColumn="0" w:lastRowLastColumn="0"/>
            </w:pPr>
            <w:r>
              <w:t>Responsibilities</w:t>
            </w:r>
          </w:p>
        </w:tc>
      </w:tr>
      <w:tr w:rsidR="00C4322B" w14:paraId="0CFCD084"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03B270" w14:textId="77777777" w:rsidR="00C4322B" w:rsidRDefault="00000000">
            <w:r>
              <w:t>Test Lead</w:t>
            </w:r>
          </w:p>
        </w:tc>
        <w:tc>
          <w:tcPr>
            <w:tcW w:w="2880" w:type="dxa"/>
          </w:tcPr>
          <w:p w14:paraId="63E1767C" w14:textId="0C509E9B" w:rsidR="00C4322B" w:rsidRDefault="008622C4">
            <w:pPr>
              <w:cnfStyle w:val="000000100000" w:firstRow="0" w:lastRow="0" w:firstColumn="0" w:lastColumn="0" w:oddVBand="0" w:evenVBand="0" w:oddHBand="1" w:evenHBand="0" w:firstRowFirstColumn="0" w:firstRowLastColumn="0" w:lastRowFirstColumn="0" w:lastRowLastColumn="0"/>
            </w:pPr>
            <w:r>
              <w:t>TL_ID_01</w:t>
            </w:r>
          </w:p>
        </w:tc>
        <w:tc>
          <w:tcPr>
            <w:tcW w:w="2880" w:type="dxa"/>
          </w:tcPr>
          <w:p w14:paraId="5B8B605E" w14:textId="77777777" w:rsidR="00C4322B" w:rsidRDefault="00000000">
            <w:pPr>
              <w:cnfStyle w:val="000000100000" w:firstRow="0" w:lastRow="0" w:firstColumn="0" w:lastColumn="0" w:oddVBand="0" w:evenVBand="0" w:oddHBand="1" w:evenHBand="0" w:firstRowFirstColumn="0" w:firstRowLastColumn="0" w:lastRowFirstColumn="0" w:lastRowLastColumn="0"/>
            </w:pPr>
            <w:r>
              <w:t>Overall test planning, coordination, and reporting</w:t>
            </w:r>
          </w:p>
        </w:tc>
      </w:tr>
      <w:tr w:rsidR="00C4322B" w14:paraId="56EECAD5"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80DAD" w14:textId="77777777" w:rsidR="00C4322B" w:rsidRDefault="00000000">
            <w:r>
              <w:t>QA Tester</w:t>
            </w:r>
          </w:p>
        </w:tc>
        <w:tc>
          <w:tcPr>
            <w:tcW w:w="2880" w:type="dxa"/>
          </w:tcPr>
          <w:p w14:paraId="509188C1" w14:textId="77777777" w:rsidR="00C4322B" w:rsidRDefault="00000000">
            <w:pPr>
              <w:cnfStyle w:val="000000010000" w:firstRow="0" w:lastRow="0" w:firstColumn="0" w:lastColumn="0" w:oddVBand="0" w:evenVBand="0" w:oddHBand="0" w:evenHBand="1" w:firstRowFirstColumn="0" w:firstRowLastColumn="0" w:lastRowFirstColumn="0" w:lastRowLastColumn="0"/>
            </w:pPr>
            <w:r>
              <w:t>Tester 1</w:t>
            </w:r>
          </w:p>
        </w:tc>
        <w:tc>
          <w:tcPr>
            <w:tcW w:w="2880" w:type="dxa"/>
          </w:tcPr>
          <w:p w14:paraId="7A3824F5" w14:textId="77777777" w:rsidR="00C4322B" w:rsidRDefault="00000000">
            <w:pPr>
              <w:cnfStyle w:val="000000010000" w:firstRow="0" w:lastRow="0" w:firstColumn="0" w:lastColumn="0" w:oddVBand="0" w:evenVBand="0" w:oddHBand="0" w:evenHBand="1" w:firstRowFirstColumn="0" w:firstRowLastColumn="0" w:lastRowFirstColumn="0" w:lastRowLastColumn="0"/>
            </w:pPr>
            <w:r>
              <w:t>Course browsing and pagination testing</w:t>
            </w:r>
          </w:p>
        </w:tc>
      </w:tr>
      <w:tr w:rsidR="00C4322B" w14:paraId="0B9EF388"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E822B9" w14:textId="77777777" w:rsidR="00C4322B" w:rsidRDefault="00000000">
            <w:r>
              <w:t>QA Tester</w:t>
            </w:r>
          </w:p>
        </w:tc>
        <w:tc>
          <w:tcPr>
            <w:tcW w:w="2880" w:type="dxa"/>
          </w:tcPr>
          <w:p w14:paraId="6188E8C6" w14:textId="77777777" w:rsidR="00C4322B" w:rsidRDefault="00000000">
            <w:pPr>
              <w:cnfStyle w:val="000000100000" w:firstRow="0" w:lastRow="0" w:firstColumn="0" w:lastColumn="0" w:oddVBand="0" w:evenVBand="0" w:oddHBand="1" w:evenHBand="0" w:firstRowFirstColumn="0" w:firstRowLastColumn="0" w:lastRowFirstColumn="0" w:lastRowLastColumn="0"/>
            </w:pPr>
            <w:r>
              <w:t>Tester 2</w:t>
            </w:r>
          </w:p>
        </w:tc>
        <w:tc>
          <w:tcPr>
            <w:tcW w:w="2880" w:type="dxa"/>
          </w:tcPr>
          <w:p w14:paraId="5C56DE67" w14:textId="77777777" w:rsidR="00C4322B" w:rsidRDefault="00000000">
            <w:pPr>
              <w:cnfStyle w:val="000000100000" w:firstRow="0" w:lastRow="0" w:firstColumn="0" w:lastColumn="0" w:oddVBand="0" w:evenVBand="0" w:oddHBand="1" w:evenHBand="0" w:firstRowFirstColumn="0" w:firstRowLastColumn="0" w:lastRowFirstColumn="0" w:lastRowLastColumn="0"/>
            </w:pPr>
            <w:r>
              <w:t>Filtering and search functionality testing</w:t>
            </w:r>
          </w:p>
        </w:tc>
      </w:tr>
      <w:tr w:rsidR="00C4322B" w14:paraId="426EE55B"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16146" w14:textId="77777777" w:rsidR="00C4322B" w:rsidRDefault="00000000">
            <w:r>
              <w:t>QA Tester</w:t>
            </w:r>
          </w:p>
        </w:tc>
        <w:tc>
          <w:tcPr>
            <w:tcW w:w="2880" w:type="dxa"/>
          </w:tcPr>
          <w:p w14:paraId="262DB577" w14:textId="77777777" w:rsidR="00C4322B" w:rsidRDefault="00000000">
            <w:pPr>
              <w:cnfStyle w:val="000000010000" w:firstRow="0" w:lastRow="0" w:firstColumn="0" w:lastColumn="0" w:oddVBand="0" w:evenVBand="0" w:oddHBand="0" w:evenHBand="1" w:firstRowFirstColumn="0" w:firstRowLastColumn="0" w:lastRowFirstColumn="0" w:lastRowLastColumn="0"/>
            </w:pPr>
            <w:r>
              <w:t>Tester 3</w:t>
            </w:r>
          </w:p>
        </w:tc>
        <w:tc>
          <w:tcPr>
            <w:tcW w:w="2880" w:type="dxa"/>
          </w:tcPr>
          <w:p w14:paraId="42975399" w14:textId="77777777" w:rsidR="00C4322B" w:rsidRDefault="00000000">
            <w:pPr>
              <w:cnfStyle w:val="000000010000" w:firstRow="0" w:lastRow="0" w:firstColumn="0" w:lastColumn="0" w:oddVBand="0" w:evenVBand="0" w:oddHBand="0" w:evenHBand="1" w:firstRowFirstColumn="0" w:firstRowLastColumn="0" w:lastRowFirstColumn="0" w:lastRowLastColumn="0"/>
            </w:pPr>
            <w:r>
              <w:t>Enrollment and wishlist testing</w:t>
            </w:r>
          </w:p>
        </w:tc>
      </w:tr>
    </w:tbl>
    <w:p w14:paraId="3361A68E" w14:textId="77777777" w:rsidR="00C4322B" w:rsidRDefault="00000000">
      <w:pPr>
        <w:pStyle w:val="Heading1"/>
      </w:pPr>
      <w:bookmarkStart w:id="27" w:name="_Toc220416793"/>
      <w:r>
        <w:t>13. Risks and Mitigations</w:t>
      </w:r>
      <w:bookmarkEnd w:id="27"/>
    </w:p>
    <w:tbl>
      <w:tblPr>
        <w:tblStyle w:val="LightGrid-Accent1"/>
        <w:tblW w:w="0" w:type="auto"/>
        <w:tblLook w:val="04A0" w:firstRow="1" w:lastRow="0" w:firstColumn="1" w:lastColumn="0" w:noHBand="0" w:noVBand="1"/>
      </w:tblPr>
      <w:tblGrid>
        <w:gridCol w:w="4320"/>
        <w:gridCol w:w="4320"/>
      </w:tblGrid>
      <w:tr w:rsidR="00C4322B" w14:paraId="004C9D3A" w14:textId="77777777" w:rsidTr="00C4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3F6EE7" w14:textId="77777777" w:rsidR="00C4322B" w:rsidRDefault="00000000">
            <w:r>
              <w:t>Risk</w:t>
            </w:r>
          </w:p>
        </w:tc>
        <w:tc>
          <w:tcPr>
            <w:tcW w:w="4320" w:type="dxa"/>
          </w:tcPr>
          <w:p w14:paraId="508E5B2D" w14:textId="77777777" w:rsidR="00C4322B" w:rsidRDefault="00000000">
            <w:pPr>
              <w:cnfStyle w:val="100000000000" w:firstRow="1" w:lastRow="0" w:firstColumn="0" w:lastColumn="0" w:oddVBand="0" w:evenVBand="0" w:oddHBand="0" w:evenHBand="0" w:firstRowFirstColumn="0" w:firstRowLastColumn="0" w:lastRowFirstColumn="0" w:lastRowLastColumn="0"/>
            </w:pPr>
            <w:r>
              <w:t>Mitigation Strategy</w:t>
            </w:r>
          </w:p>
        </w:tc>
      </w:tr>
      <w:tr w:rsidR="00C4322B" w14:paraId="103462F1"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385F50" w14:textId="77777777" w:rsidR="00C4322B" w:rsidRDefault="00000000">
            <w:r>
              <w:t>Limited testing timeframe (2 days)</w:t>
            </w:r>
          </w:p>
        </w:tc>
        <w:tc>
          <w:tcPr>
            <w:tcW w:w="4320" w:type="dxa"/>
          </w:tcPr>
          <w:p w14:paraId="0BAD3E1C" w14:textId="77777777" w:rsidR="00C4322B" w:rsidRDefault="00000000">
            <w:pPr>
              <w:cnfStyle w:val="000000100000" w:firstRow="0" w:lastRow="0" w:firstColumn="0" w:lastColumn="0" w:oddVBand="0" w:evenVBand="0" w:oddHBand="1" w:evenHBand="0" w:firstRowFirstColumn="0" w:firstRowLastColumn="0" w:lastRowFirstColumn="0" w:lastRowLastColumn="0"/>
            </w:pPr>
            <w:r>
              <w:t>Focus on critical browsing and enrollment flows; prioritize high-impact test cases</w:t>
            </w:r>
          </w:p>
        </w:tc>
      </w:tr>
      <w:tr w:rsidR="00C4322B" w14:paraId="7DB79A49"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C46803" w14:textId="77777777" w:rsidR="00C4322B" w:rsidRDefault="00000000">
            <w:r>
              <w:t>Course catalog not populated with sufficient test data</w:t>
            </w:r>
          </w:p>
        </w:tc>
        <w:tc>
          <w:tcPr>
            <w:tcW w:w="4320" w:type="dxa"/>
          </w:tcPr>
          <w:p w14:paraId="3DD70A6C" w14:textId="77777777" w:rsidR="00C4322B" w:rsidRDefault="00000000">
            <w:pPr>
              <w:cnfStyle w:val="000000010000" w:firstRow="0" w:lastRow="0" w:firstColumn="0" w:lastColumn="0" w:oddVBand="0" w:evenVBand="0" w:oddHBand="0" w:evenHBand="1" w:firstRowFirstColumn="0" w:firstRowLastColumn="0" w:lastRowFirstColumn="0" w:lastRowLastColumn="0"/>
            </w:pPr>
            <w:r>
              <w:t>Work with sample courses; document data limitations; request additional test courses</w:t>
            </w:r>
          </w:p>
        </w:tc>
      </w:tr>
      <w:tr w:rsidR="00C4322B" w14:paraId="4A52FD4B"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6E68C" w14:textId="77777777" w:rsidR="00C4322B" w:rsidRDefault="00000000">
            <w:r>
              <w:t>Filter functionality producing inconsistent results</w:t>
            </w:r>
          </w:p>
        </w:tc>
        <w:tc>
          <w:tcPr>
            <w:tcW w:w="4320" w:type="dxa"/>
          </w:tcPr>
          <w:p w14:paraId="28E73E6F" w14:textId="77777777" w:rsidR="00C4322B" w:rsidRDefault="00000000">
            <w:pPr>
              <w:cnfStyle w:val="000000100000" w:firstRow="0" w:lastRow="0" w:firstColumn="0" w:lastColumn="0" w:oddVBand="0" w:evenVBand="0" w:oddHBand="1" w:evenHBand="0" w:firstRowFirstColumn="0" w:firstRowLastColumn="0" w:lastRowFirstColumn="0" w:lastRowLastColumn="0"/>
            </w:pPr>
            <w:r>
              <w:t>Document all filter combinations tested; verify with multiple data sets</w:t>
            </w:r>
          </w:p>
        </w:tc>
      </w:tr>
      <w:tr w:rsidR="00C4322B" w14:paraId="0DBAB93E"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CBFF55" w14:textId="77777777" w:rsidR="00C4322B" w:rsidRDefault="00000000">
            <w:r>
              <w:t>Platform performance issues during peak load</w:t>
            </w:r>
          </w:p>
        </w:tc>
        <w:tc>
          <w:tcPr>
            <w:tcW w:w="4320" w:type="dxa"/>
          </w:tcPr>
          <w:p w14:paraId="690F5EF5" w14:textId="77777777" w:rsidR="00C4322B" w:rsidRDefault="00000000">
            <w:pPr>
              <w:cnfStyle w:val="000000010000" w:firstRow="0" w:lastRow="0" w:firstColumn="0" w:lastColumn="0" w:oddVBand="0" w:evenVBand="0" w:oddHBand="0" w:evenHBand="1" w:firstRowFirstColumn="0" w:firstRowLastColumn="0" w:lastRowFirstColumn="0" w:lastRowLastColumn="0"/>
            </w:pPr>
            <w:r>
              <w:t>Test during off-peak hours; document performance observations separately</w:t>
            </w:r>
          </w:p>
        </w:tc>
      </w:tr>
      <w:tr w:rsidR="00C4322B" w14:paraId="373D944F"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614A00" w14:textId="77777777" w:rsidR="00C4322B" w:rsidRDefault="00000000">
            <w:r>
              <w:t>Incomplete course information affecting testing</w:t>
            </w:r>
          </w:p>
        </w:tc>
        <w:tc>
          <w:tcPr>
            <w:tcW w:w="4320" w:type="dxa"/>
          </w:tcPr>
          <w:p w14:paraId="6260D0F8" w14:textId="77777777" w:rsidR="00C4322B" w:rsidRDefault="00000000">
            <w:pPr>
              <w:cnfStyle w:val="000000100000" w:firstRow="0" w:lastRow="0" w:firstColumn="0" w:lastColumn="0" w:oddVBand="0" w:evenVBand="0" w:oddHBand="1" w:evenHBand="0" w:firstRowFirstColumn="0" w:firstRowLastColumn="0" w:lastRowFirstColumn="0" w:lastRowLastColumn="0"/>
            </w:pPr>
            <w:r>
              <w:t>Use available courses; focus on functionality over content completeness</w:t>
            </w:r>
          </w:p>
        </w:tc>
      </w:tr>
    </w:tbl>
    <w:p w14:paraId="506F68D9" w14:textId="77777777" w:rsidR="00C4322B" w:rsidRDefault="00000000">
      <w:pPr>
        <w:pStyle w:val="Heading1"/>
      </w:pPr>
      <w:bookmarkStart w:id="28" w:name="_Toc220416794"/>
      <w:r>
        <w:t>14. Assumptions and Dependencies</w:t>
      </w:r>
      <w:bookmarkEnd w:id="28"/>
    </w:p>
    <w:p w14:paraId="5D1637FA" w14:textId="77777777" w:rsidR="00C4322B" w:rsidRDefault="00000000">
      <w:pPr>
        <w:pStyle w:val="Heading2"/>
      </w:pPr>
      <w:bookmarkStart w:id="29" w:name="_Toc220416795"/>
      <w:r>
        <w:t>14.1 Assumptions</w:t>
      </w:r>
      <w:bookmarkEnd w:id="29"/>
    </w:p>
    <w:p w14:paraId="386E6848" w14:textId="77777777" w:rsidR="00C4322B" w:rsidRDefault="00000000">
      <w:pPr>
        <w:pStyle w:val="ListBullet"/>
      </w:pPr>
      <w:r>
        <w:t>The online learning platform is publicly accessible and stable</w:t>
      </w:r>
    </w:p>
    <w:p w14:paraId="7EA372A9" w14:textId="77777777" w:rsidR="00C4322B" w:rsidRDefault="00000000">
      <w:pPr>
        <w:pStyle w:val="ListBullet"/>
      </w:pPr>
      <w:r>
        <w:t>Course catalog is populated with diverse courses across categories</w:t>
      </w:r>
    </w:p>
    <w:p w14:paraId="5F72BBCC" w14:textId="77777777" w:rsidR="00C4322B" w:rsidRDefault="00000000">
      <w:pPr>
        <w:pStyle w:val="ListBullet"/>
      </w:pPr>
      <w:r>
        <w:t>Free courses are available for enrollment testing</w:t>
      </w:r>
    </w:p>
    <w:p w14:paraId="4F9B6B6F" w14:textId="77777777" w:rsidR="00C4322B" w:rsidRDefault="00000000">
      <w:pPr>
        <w:pStyle w:val="ListBullet"/>
      </w:pPr>
      <w:r>
        <w:t>User authentication system is functional for login-required features</w:t>
      </w:r>
    </w:p>
    <w:p w14:paraId="18755180" w14:textId="77777777" w:rsidR="00C4322B" w:rsidRDefault="00000000">
      <w:pPr>
        <w:pStyle w:val="ListBullet"/>
      </w:pPr>
      <w:r>
        <w:lastRenderedPageBreak/>
        <w:t>Filters and search functionality are implemented and active</w:t>
      </w:r>
    </w:p>
    <w:p w14:paraId="67C45C9C" w14:textId="77777777" w:rsidR="00C4322B" w:rsidRDefault="00000000">
      <w:pPr>
        <w:pStyle w:val="ListBullet"/>
      </w:pPr>
      <w:r>
        <w:t>Internet connectivity will remain stable during testing</w:t>
      </w:r>
    </w:p>
    <w:p w14:paraId="7321C6F4" w14:textId="77777777" w:rsidR="00C4322B" w:rsidRDefault="00000000">
      <w:pPr>
        <w:pStyle w:val="Heading2"/>
      </w:pPr>
      <w:bookmarkStart w:id="30" w:name="_Toc220416796"/>
      <w:r>
        <w:t>14.2 Dependencies</w:t>
      </w:r>
      <w:bookmarkEnd w:id="30"/>
    </w:p>
    <w:p w14:paraId="71DA6943" w14:textId="77777777" w:rsidR="00C4322B" w:rsidRDefault="00000000">
      <w:pPr>
        <w:pStyle w:val="ListBullet"/>
      </w:pPr>
      <w:r>
        <w:t>Online learning platform availability and uptime</w:t>
      </w:r>
    </w:p>
    <w:p w14:paraId="63051B76" w14:textId="77777777" w:rsidR="00C4322B" w:rsidRDefault="00000000">
      <w:pPr>
        <w:pStyle w:val="ListBullet"/>
      </w:pPr>
      <w:r>
        <w:t>Availability of course catalog with test data</w:t>
      </w:r>
    </w:p>
    <w:p w14:paraId="55FB5BE7" w14:textId="77777777" w:rsidR="00C4322B" w:rsidRDefault="00000000">
      <w:pPr>
        <w:pStyle w:val="ListBullet"/>
      </w:pPr>
      <w:r>
        <w:t>Access to test browsers and environment</w:t>
      </w:r>
    </w:p>
    <w:p w14:paraId="2701852F" w14:textId="77777777" w:rsidR="00C4322B" w:rsidRDefault="00000000">
      <w:pPr>
        <w:pStyle w:val="ListBullet"/>
      </w:pPr>
      <w:r>
        <w:t>Functional authentication system for enrollment testing</w:t>
      </w:r>
    </w:p>
    <w:p w14:paraId="005F34DE" w14:textId="77777777" w:rsidR="00C4322B" w:rsidRDefault="00000000">
      <w:pPr>
        <w:pStyle w:val="Heading1"/>
      </w:pPr>
      <w:bookmarkStart w:id="31" w:name="_Toc220416797"/>
      <w:r>
        <w:t>15. Approvals</w:t>
      </w:r>
      <w:bookmarkEnd w:id="31"/>
    </w:p>
    <w:p w14:paraId="5F7BE57D" w14:textId="77777777" w:rsidR="00C4322B" w:rsidRDefault="00000000">
      <w:r>
        <w:t>This test plan requires approval from the following stakeholders before testing can proceed:</w:t>
      </w:r>
    </w:p>
    <w:tbl>
      <w:tblPr>
        <w:tblStyle w:val="LightGrid-Accent1"/>
        <w:tblW w:w="0" w:type="auto"/>
        <w:tblLook w:val="04A0" w:firstRow="1" w:lastRow="0" w:firstColumn="1" w:lastColumn="0" w:noHBand="0" w:noVBand="1"/>
      </w:tblPr>
      <w:tblGrid>
        <w:gridCol w:w="2880"/>
        <w:gridCol w:w="2880"/>
        <w:gridCol w:w="2880"/>
      </w:tblGrid>
      <w:tr w:rsidR="00C4322B" w14:paraId="6F5C7907" w14:textId="77777777" w:rsidTr="00C43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FD922" w14:textId="77777777" w:rsidR="00C4322B" w:rsidRDefault="00000000">
            <w:r>
              <w:t>Role</w:t>
            </w:r>
          </w:p>
        </w:tc>
        <w:tc>
          <w:tcPr>
            <w:tcW w:w="2880" w:type="dxa"/>
          </w:tcPr>
          <w:p w14:paraId="73D9C4B7" w14:textId="77777777" w:rsidR="00C4322B" w:rsidRDefault="00000000">
            <w:pPr>
              <w:cnfStyle w:val="100000000000" w:firstRow="1" w:lastRow="0" w:firstColumn="0" w:lastColumn="0" w:oddVBand="0" w:evenVBand="0" w:oddHBand="0" w:evenHBand="0" w:firstRowFirstColumn="0" w:firstRowLastColumn="0" w:lastRowFirstColumn="0" w:lastRowLastColumn="0"/>
            </w:pPr>
            <w:r>
              <w:t>Name</w:t>
            </w:r>
          </w:p>
        </w:tc>
        <w:tc>
          <w:tcPr>
            <w:tcW w:w="2880" w:type="dxa"/>
          </w:tcPr>
          <w:p w14:paraId="045C98BF" w14:textId="77777777" w:rsidR="00C4322B" w:rsidRDefault="00000000">
            <w:pPr>
              <w:cnfStyle w:val="100000000000" w:firstRow="1" w:lastRow="0" w:firstColumn="0" w:lastColumn="0" w:oddVBand="0" w:evenVBand="0" w:oddHBand="0" w:evenHBand="0" w:firstRowFirstColumn="0" w:firstRowLastColumn="0" w:lastRowFirstColumn="0" w:lastRowLastColumn="0"/>
            </w:pPr>
            <w:r>
              <w:t>Signature/Date</w:t>
            </w:r>
          </w:p>
        </w:tc>
      </w:tr>
      <w:tr w:rsidR="00C4322B" w14:paraId="1F585E74"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BF0BC" w14:textId="77777777" w:rsidR="00C4322B" w:rsidRDefault="00000000">
            <w:r>
              <w:t>Test Lead</w:t>
            </w:r>
          </w:p>
        </w:tc>
        <w:tc>
          <w:tcPr>
            <w:tcW w:w="2880" w:type="dxa"/>
          </w:tcPr>
          <w:p w14:paraId="7E6F4B69" w14:textId="4F414E08" w:rsidR="00C4322B" w:rsidRDefault="008622C4">
            <w:pPr>
              <w:cnfStyle w:val="000000100000" w:firstRow="0" w:lastRow="0" w:firstColumn="0" w:lastColumn="0" w:oddVBand="0" w:evenVBand="0" w:oddHBand="1" w:evenHBand="0" w:firstRowFirstColumn="0" w:firstRowLastColumn="0" w:lastRowFirstColumn="0" w:lastRowLastColumn="0"/>
            </w:pPr>
            <w:r>
              <w:t>TL_ID_01</w:t>
            </w:r>
          </w:p>
        </w:tc>
        <w:tc>
          <w:tcPr>
            <w:tcW w:w="2880" w:type="dxa"/>
          </w:tcPr>
          <w:p w14:paraId="0EAD09A9" w14:textId="17B492C1" w:rsidR="00C4322B" w:rsidRDefault="008622C4">
            <w:pPr>
              <w:cnfStyle w:val="000000100000" w:firstRow="0" w:lastRow="0" w:firstColumn="0" w:lastColumn="0" w:oddVBand="0" w:evenVBand="0" w:oddHBand="1" w:evenHBand="0" w:firstRowFirstColumn="0" w:firstRowLastColumn="0" w:lastRowFirstColumn="0" w:lastRowLastColumn="0"/>
            </w:pPr>
            <w:r>
              <w:t>January 25, 2026</w:t>
            </w:r>
          </w:p>
        </w:tc>
      </w:tr>
      <w:tr w:rsidR="00C4322B" w14:paraId="7D219C44" w14:textId="77777777" w:rsidTr="00C4322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C5B9D" w14:textId="77777777" w:rsidR="00C4322B" w:rsidRDefault="00000000">
            <w:r>
              <w:t>Project Manager</w:t>
            </w:r>
          </w:p>
        </w:tc>
        <w:tc>
          <w:tcPr>
            <w:tcW w:w="2880" w:type="dxa"/>
          </w:tcPr>
          <w:p w14:paraId="6CC356D9" w14:textId="25410515" w:rsidR="00C4322B" w:rsidRDefault="008622C4">
            <w:pPr>
              <w:cnfStyle w:val="000000010000" w:firstRow="0" w:lastRow="0" w:firstColumn="0" w:lastColumn="0" w:oddVBand="0" w:evenVBand="0" w:oddHBand="0" w:evenHBand="1" w:firstRowFirstColumn="0" w:firstRowLastColumn="0" w:lastRowFirstColumn="0" w:lastRowLastColumn="0"/>
            </w:pPr>
            <w:r>
              <w:t>PM_ID_01</w:t>
            </w:r>
          </w:p>
        </w:tc>
        <w:tc>
          <w:tcPr>
            <w:tcW w:w="2880" w:type="dxa"/>
          </w:tcPr>
          <w:p w14:paraId="1CE7A13F" w14:textId="42B94998" w:rsidR="00C4322B" w:rsidRPr="008622C4" w:rsidRDefault="008622C4">
            <w:pPr>
              <w:cnfStyle w:val="000000010000" w:firstRow="0" w:lastRow="0" w:firstColumn="0" w:lastColumn="0" w:oddVBand="0" w:evenVBand="0" w:oddHBand="0" w:evenHBand="1" w:firstRowFirstColumn="0" w:firstRowLastColumn="0" w:lastRowFirstColumn="0" w:lastRowLastColumn="0"/>
            </w:pPr>
            <w:r>
              <w:t>January 25, 2026</w:t>
            </w:r>
          </w:p>
        </w:tc>
      </w:tr>
      <w:tr w:rsidR="00C4322B" w14:paraId="7CA9154F" w14:textId="77777777" w:rsidTr="00C43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74C741" w14:textId="77777777" w:rsidR="00C4322B" w:rsidRDefault="00000000">
            <w:r>
              <w:t>Quality Assurance Manager</w:t>
            </w:r>
          </w:p>
        </w:tc>
        <w:tc>
          <w:tcPr>
            <w:tcW w:w="2880" w:type="dxa"/>
          </w:tcPr>
          <w:p w14:paraId="540CC77A" w14:textId="48AB267B" w:rsidR="00C4322B" w:rsidRDefault="008622C4">
            <w:pPr>
              <w:cnfStyle w:val="000000100000" w:firstRow="0" w:lastRow="0" w:firstColumn="0" w:lastColumn="0" w:oddVBand="0" w:evenVBand="0" w:oddHBand="1" w:evenHBand="0" w:firstRowFirstColumn="0" w:firstRowLastColumn="0" w:lastRowFirstColumn="0" w:lastRowLastColumn="0"/>
            </w:pPr>
            <w:r>
              <w:t>QAM_ID_01</w:t>
            </w:r>
          </w:p>
        </w:tc>
        <w:tc>
          <w:tcPr>
            <w:tcW w:w="2880" w:type="dxa"/>
          </w:tcPr>
          <w:p w14:paraId="094D7C60" w14:textId="63E8FA6B" w:rsidR="00C4322B" w:rsidRDefault="008622C4">
            <w:pPr>
              <w:cnfStyle w:val="000000100000" w:firstRow="0" w:lastRow="0" w:firstColumn="0" w:lastColumn="0" w:oddVBand="0" w:evenVBand="0" w:oddHBand="1" w:evenHBand="0" w:firstRowFirstColumn="0" w:firstRowLastColumn="0" w:lastRowFirstColumn="0" w:lastRowLastColumn="0"/>
            </w:pPr>
            <w:r>
              <w:t>January 25, 2026</w:t>
            </w:r>
          </w:p>
        </w:tc>
      </w:tr>
    </w:tbl>
    <w:p w14:paraId="7DA37EDE" w14:textId="77777777" w:rsidR="00C4322B" w:rsidRDefault="00C4322B"/>
    <w:p w14:paraId="0446FE91" w14:textId="77777777" w:rsidR="00C4322B" w:rsidRDefault="00000000">
      <w:r>
        <w:rPr>
          <w:b/>
        </w:rPr>
        <w:t xml:space="preserve">Document Version: </w:t>
      </w:r>
      <w:r>
        <w:t>1.0</w:t>
      </w:r>
    </w:p>
    <w:p w14:paraId="32A0B427" w14:textId="77777777" w:rsidR="00C4322B" w:rsidRDefault="00000000">
      <w:r>
        <w:rPr>
          <w:b/>
        </w:rPr>
        <w:t xml:space="preserve">Date Created: </w:t>
      </w:r>
      <w:r>
        <w:t>January 25, 2026</w:t>
      </w:r>
    </w:p>
    <w:p w14:paraId="5A2C0DD7" w14:textId="77777777" w:rsidR="00C4322B" w:rsidRDefault="00000000">
      <w:r>
        <w:rPr>
          <w:b/>
        </w:rPr>
        <w:t xml:space="preserve">Last Updated: </w:t>
      </w:r>
      <w:r>
        <w:t>January 26, 2026</w:t>
      </w:r>
    </w:p>
    <w:sectPr w:rsidR="00C432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556087">
    <w:abstractNumId w:val="8"/>
  </w:num>
  <w:num w:numId="2" w16cid:durableId="356661361">
    <w:abstractNumId w:val="6"/>
  </w:num>
  <w:num w:numId="3" w16cid:durableId="1007944269">
    <w:abstractNumId w:val="5"/>
  </w:num>
  <w:num w:numId="4" w16cid:durableId="1552303967">
    <w:abstractNumId w:val="4"/>
  </w:num>
  <w:num w:numId="5" w16cid:durableId="854198279">
    <w:abstractNumId w:val="7"/>
  </w:num>
  <w:num w:numId="6" w16cid:durableId="706684810">
    <w:abstractNumId w:val="3"/>
  </w:num>
  <w:num w:numId="7" w16cid:durableId="292761149">
    <w:abstractNumId w:val="2"/>
  </w:num>
  <w:num w:numId="8" w16cid:durableId="333188431">
    <w:abstractNumId w:val="1"/>
  </w:num>
  <w:num w:numId="9" w16cid:durableId="141689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55D9"/>
    <w:rsid w:val="008622C4"/>
    <w:rsid w:val="00AA1D8D"/>
    <w:rsid w:val="00B47730"/>
    <w:rsid w:val="00C432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611D"/>
  <w14:defaultImageDpi w14:val="300"/>
  <w15:docId w15:val="{EF18BDD4-620E-483C-94B5-22580EC6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622C4"/>
    <w:pPr>
      <w:spacing w:after="100"/>
    </w:pPr>
  </w:style>
  <w:style w:type="paragraph" w:styleId="TOC2">
    <w:name w:val="toc 2"/>
    <w:basedOn w:val="Normal"/>
    <w:next w:val="Normal"/>
    <w:autoRedefine/>
    <w:uiPriority w:val="39"/>
    <w:unhideWhenUsed/>
    <w:rsid w:val="008622C4"/>
    <w:pPr>
      <w:spacing w:after="100"/>
      <w:ind w:left="240"/>
    </w:pPr>
  </w:style>
  <w:style w:type="character" w:styleId="Hyperlink">
    <w:name w:val="Hyperlink"/>
    <w:basedOn w:val="DefaultParagraphFont"/>
    <w:uiPriority w:val="99"/>
    <w:unhideWhenUsed/>
    <w:rsid w:val="008622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2264</Words>
  <Characters>12909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Kancharla Sri Charan</cp:lastModifiedBy>
  <cp:revision>2</cp:revision>
  <dcterms:created xsi:type="dcterms:W3CDTF">2013-12-23T23:15:00Z</dcterms:created>
  <dcterms:modified xsi:type="dcterms:W3CDTF">2026-01-27T09:04:00Z</dcterms:modified>
  <cp:category/>
</cp:coreProperties>
</file>